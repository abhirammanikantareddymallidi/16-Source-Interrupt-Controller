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CC04" w14:textId="77777777" w:rsidR="001F1B46" w:rsidRDefault="004A76AD">
      <w:pPr>
        <w:jc w:val="center"/>
      </w:pPr>
      <w:r>
        <w:rPr>
          <w:noProof/>
        </w:rPr>
        <w:drawing>
          <wp:inline distT="0" distB="0" distL="0" distR="0" wp14:anchorId="4C843406" wp14:editId="06CCACDD">
            <wp:extent cx="2194560" cy="888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_logo.jpeg"/>
                    <pic:cNvPicPr/>
                  </pic:nvPicPr>
                  <pic:blipFill>
                    <a:blip r:embed="rId8"/>
                    <a:stretch>
                      <a:fillRect/>
                    </a:stretch>
                  </pic:blipFill>
                  <pic:spPr>
                    <a:xfrm>
                      <a:off x="0" y="0"/>
                      <a:ext cx="2194560" cy="888162"/>
                    </a:xfrm>
                    <a:prstGeom prst="rect">
                      <a:avLst/>
                    </a:prstGeom>
                  </pic:spPr>
                </pic:pic>
              </a:graphicData>
            </a:graphic>
          </wp:inline>
        </w:drawing>
      </w:r>
    </w:p>
    <w:p w14:paraId="67627870" w14:textId="77777777" w:rsidR="001F1B46" w:rsidRDefault="004A76AD">
      <w:pPr>
        <w:jc w:val="center"/>
      </w:pPr>
      <w:r>
        <w:rPr>
          <w:b/>
          <w:sz w:val="24"/>
        </w:rPr>
        <w:t>Department of Electronics &amp; Communication Engineering</w:t>
      </w:r>
    </w:p>
    <w:p w14:paraId="47B3495D" w14:textId="77777777" w:rsidR="001F1B46" w:rsidRDefault="004A76AD">
      <w:pPr>
        <w:jc w:val="center"/>
      </w:pPr>
      <w:r>
        <w:rPr>
          <w:b/>
          <w:sz w:val="24"/>
        </w:rPr>
        <w:t>KONERU LAKSHMAIAH EDUCATION FOUNDATION</w:t>
      </w:r>
    </w:p>
    <w:p w14:paraId="4412451C" w14:textId="77777777" w:rsidR="001F1B46" w:rsidRPr="001441F2" w:rsidRDefault="004A76AD">
      <w:pPr>
        <w:jc w:val="center"/>
        <w:rPr>
          <w:sz w:val="24"/>
          <w:szCs w:val="24"/>
        </w:rPr>
      </w:pPr>
      <w:r w:rsidRPr="001441F2">
        <w:rPr>
          <w:b/>
          <w:sz w:val="24"/>
          <w:szCs w:val="24"/>
        </w:rPr>
        <w:t>(K L Deemed to be University)</w:t>
      </w:r>
    </w:p>
    <w:p w14:paraId="0BF2123A" w14:textId="77777777" w:rsidR="001F1B46" w:rsidRPr="001441F2" w:rsidRDefault="004A76AD">
      <w:pPr>
        <w:jc w:val="center"/>
        <w:rPr>
          <w:sz w:val="24"/>
          <w:szCs w:val="24"/>
        </w:rPr>
      </w:pPr>
      <w:r w:rsidRPr="001441F2">
        <w:rPr>
          <w:sz w:val="24"/>
          <w:szCs w:val="24"/>
        </w:rPr>
        <w:t>Green Fields, Vaddeswaram, Andhra Pradesh - 522302, India</w:t>
      </w:r>
    </w:p>
    <w:p w14:paraId="60B1E062" w14:textId="77777777" w:rsidR="001F1B46" w:rsidRDefault="004A76AD">
      <w:pPr>
        <w:jc w:val="center"/>
      </w:pPr>
      <w:r>
        <w:rPr>
          <w:b/>
          <w:sz w:val="24"/>
        </w:rPr>
        <w:t>DEPARTMENT OF ELECTRONICS AND COMMUNICATION ENGINEERING</w:t>
      </w:r>
    </w:p>
    <w:p w14:paraId="22F9FAFA" w14:textId="77777777" w:rsidR="001F1B46" w:rsidRPr="0099069B" w:rsidRDefault="004A76AD">
      <w:pPr>
        <w:jc w:val="center"/>
        <w:rPr>
          <w:b/>
          <w:sz w:val="24"/>
          <w:szCs w:val="24"/>
        </w:rPr>
      </w:pPr>
      <w:r w:rsidRPr="0099069B">
        <w:rPr>
          <w:b/>
          <w:sz w:val="24"/>
          <w:szCs w:val="24"/>
        </w:rPr>
        <w:t>A MINI-PROJECT REPORT ON</w:t>
      </w:r>
    </w:p>
    <w:p w14:paraId="5FE5D318" w14:textId="4074F609" w:rsidR="003A1DB9" w:rsidRPr="001441F2" w:rsidRDefault="001441F2" w:rsidP="001441F2">
      <w:pPr>
        <w:jc w:val="center"/>
        <w:rPr>
          <w:sz w:val="32"/>
          <w:szCs w:val="32"/>
        </w:rPr>
      </w:pPr>
      <w:r w:rsidRPr="001441F2">
        <w:rPr>
          <w:b/>
          <w:sz w:val="32"/>
          <w:szCs w:val="32"/>
        </w:rPr>
        <w:t>INTERRUPT CONTROLLER WITH PRIORITY AND MASKIN</w:t>
      </w:r>
      <w:r>
        <w:rPr>
          <w:b/>
          <w:sz w:val="32"/>
          <w:szCs w:val="32"/>
        </w:rPr>
        <w:t>G</w:t>
      </w:r>
    </w:p>
    <w:p w14:paraId="7B536253" w14:textId="77777777" w:rsidR="001F1B46" w:rsidRPr="001441F2" w:rsidRDefault="004A76AD">
      <w:pPr>
        <w:jc w:val="center"/>
        <w:rPr>
          <w:sz w:val="24"/>
          <w:szCs w:val="24"/>
        </w:rPr>
      </w:pPr>
      <w:r w:rsidRPr="001441F2">
        <w:rPr>
          <w:sz w:val="24"/>
          <w:szCs w:val="24"/>
        </w:rPr>
        <w:t>Submitted in partial fulfilment of the requirements for the award of the degree of</w:t>
      </w:r>
    </w:p>
    <w:p w14:paraId="48F0173E" w14:textId="77777777" w:rsidR="001F1B46" w:rsidRPr="001441F2" w:rsidRDefault="004A76AD">
      <w:pPr>
        <w:jc w:val="center"/>
        <w:rPr>
          <w:sz w:val="24"/>
          <w:szCs w:val="24"/>
        </w:rPr>
      </w:pPr>
      <w:r w:rsidRPr="001441F2">
        <w:rPr>
          <w:b/>
          <w:sz w:val="24"/>
          <w:szCs w:val="24"/>
        </w:rPr>
        <w:t>BACHELOR OF TECHNOLOGY</w:t>
      </w:r>
    </w:p>
    <w:p w14:paraId="3DB88090" w14:textId="77777777" w:rsidR="001F1B46" w:rsidRPr="001441F2" w:rsidRDefault="004A76AD">
      <w:pPr>
        <w:jc w:val="center"/>
        <w:rPr>
          <w:sz w:val="24"/>
          <w:szCs w:val="24"/>
        </w:rPr>
      </w:pPr>
      <w:r w:rsidRPr="001441F2">
        <w:rPr>
          <w:sz w:val="24"/>
          <w:szCs w:val="24"/>
        </w:rPr>
        <w:t>in</w:t>
      </w:r>
    </w:p>
    <w:p w14:paraId="6A28E263" w14:textId="77777777" w:rsidR="001F1B46" w:rsidRPr="001441F2" w:rsidRDefault="004A76AD">
      <w:pPr>
        <w:jc w:val="center"/>
        <w:rPr>
          <w:sz w:val="24"/>
          <w:szCs w:val="24"/>
        </w:rPr>
      </w:pPr>
      <w:r w:rsidRPr="001441F2">
        <w:rPr>
          <w:b/>
          <w:sz w:val="24"/>
          <w:szCs w:val="24"/>
        </w:rPr>
        <w:t>ELECTRONICS AND COMMUNICATION ENGINEERING</w:t>
      </w:r>
    </w:p>
    <w:p w14:paraId="3D81D425" w14:textId="77777777" w:rsidR="001F1B46" w:rsidRPr="001441F2" w:rsidRDefault="004A76AD">
      <w:pPr>
        <w:jc w:val="center"/>
        <w:rPr>
          <w:b/>
          <w:sz w:val="24"/>
          <w:szCs w:val="24"/>
        </w:rPr>
      </w:pPr>
      <w:r w:rsidRPr="001441F2">
        <w:rPr>
          <w:b/>
          <w:sz w:val="24"/>
          <w:szCs w:val="24"/>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6"/>
        <w:gridCol w:w="4970"/>
      </w:tblGrid>
      <w:tr w:rsidR="00CC3BC3" w:rsidRPr="001441F2" w14:paraId="084D9463" w14:textId="77777777" w:rsidTr="00CC3BC3">
        <w:tc>
          <w:tcPr>
            <w:tcW w:w="5076" w:type="dxa"/>
          </w:tcPr>
          <w:p w14:paraId="40A93A0A" w14:textId="2319BF7A" w:rsidR="00CC3BC3" w:rsidRPr="001441F2" w:rsidRDefault="00CC3BC3" w:rsidP="00CC3BC3">
            <w:pPr>
              <w:jc w:val="right"/>
              <w:rPr>
                <w:sz w:val="24"/>
                <w:szCs w:val="24"/>
              </w:rPr>
            </w:pPr>
            <w:r w:rsidRPr="001441F2">
              <w:rPr>
                <w:sz w:val="24"/>
                <w:szCs w:val="24"/>
              </w:rPr>
              <w:t>M Abhiram Manikanta Reddy</w:t>
            </w:r>
          </w:p>
        </w:tc>
        <w:tc>
          <w:tcPr>
            <w:tcW w:w="5076" w:type="dxa"/>
          </w:tcPr>
          <w:p w14:paraId="372457EB" w14:textId="11067625" w:rsidR="00CC3BC3" w:rsidRPr="001441F2" w:rsidRDefault="001441F2" w:rsidP="001441F2">
            <w:pPr>
              <w:rPr>
                <w:sz w:val="24"/>
                <w:szCs w:val="24"/>
              </w:rPr>
            </w:pPr>
            <w:r w:rsidRPr="001441F2">
              <w:rPr>
                <w:sz w:val="24"/>
                <w:szCs w:val="24"/>
              </w:rPr>
              <w:t xml:space="preserve">–  </w:t>
            </w:r>
            <w:r w:rsidR="00CC3BC3" w:rsidRPr="001441F2">
              <w:rPr>
                <w:sz w:val="24"/>
                <w:szCs w:val="24"/>
              </w:rPr>
              <w:t>2400040026</w:t>
            </w:r>
          </w:p>
        </w:tc>
      </w:tr>
      <w:tr w:rsidR="00CC3BC3" w:rsidRPr="001441F2" w14:paraId="0DF2282E" w14:textId="77777777" w:rsidTr="00CC3BC3">
        <w:tc>
          <w:tcPr>
            <w:tcW w:w="5076" w:type="dxa"/>
          </w:tcPr>
          <w:p w14:paraId="23424E6B" w14:textId="659B7836" w:rsidR="00CC3BC3" w:rsidRPr="001441F2" w:rsidRDefault="00CC3BC3" w:rsidP="00CC3BC3">
            <w:pPr>
              <w:jc w:val="right"/>
              <w:rPr>
                <w:sz w:val="24"/>
                <w:szCs w:val="24"/>
              </w:rPr>
            </w:pPr>
            <w:r w:rsidRPr="001441F2">
              <w:rPr>
                <w:sz w:val="24"/>
                <w:szCs w:val="24"/>
              </w:rPr>
              <w:t>B Lokesh</w:t>
            </w:r>
          </w:p>
        </w:tc>
        <w:tc>
          <w:tcPr>
            <w:tcW w:w="5076" w:type="dxa"/>
          </w:tcPr>
          <w:p w14:paraId="41C7180B" w14:textId="06A54651" w:rsidR="00CC3BC3" w:rsidRPr="001441F2" w:rsidRDefault="001441F2" w:rsidP="001441F2">
            <w:pPr>
              <w:rPr>
                <w:sz w:val="24"/>
                <w:szCs w:val="24"/>
              </w:rPr>
            </w:pPr>
            <w:r w:rsidRPr="001441F2">
              <w:rPr>
                <w:sz w:val="24"/>
                <w:szCs w:val="24"/>
              </w:rPr>
              <w:t xml:space="preserve">–  </w:t>
            </w:r>
            <w:r w:rsidR="00CC3BC3" w:rsidRPr="001441F2">
              <w:rPr>
                <w:sz w:val="24"/>
                <w:szCs w:val="24"/>
              </w:rPr>
              <w:t>2400040120</w:t>
            </w:r>
          </w:p>
        </w:tc>
      </w:tr>
      <w:tr w:rsidR="00CC3BC3" w:rsidRPr="001441F2" w14:paraId="339C0867" w14:textId="77777777" w:rsidTr="00CC3BC3">
        <w:tc>
          <w:tcPr>
            <w:tcW w:w="5076" w:type="dxa"/>
          </w:tcPr>
          <w:p w14:paraId="1DFC1972" w14:textId="58A3D028" w:rsidR="00CC3BC3" w:rsidRPr="001441F2" w:rsidRDefault="00CC3BC3" w:rsidP="00CC3BC3">
            <w:pPr>
              <w:jc w:val="right"/>
              <w:rPr>
                <w:sz w:val="24"/>
                <w:szCs w:val="24"/>
              </w:rPr>
            </w:pPr>
            <w:r w:rsidRPr="001441F2">
              <w:rPr>
                <w:sz w:val="24"/>
                <w:szCs w:val="24"/>
              </w:rPr>
              <w:t>N Shashi Kiran Reddy</w:t>
            </w:r>
          </w:p>
        </w:tc>
        <w:tc>
          <w:tcPr>
            <w:tcW w:w="5076" w:type="dxa"/>
          </w:tcPr>
          <w:p w14:paraId="6B68EEBF" w14:textId="4339E1B2" w:rsidR="00CC3BC3" w:rsidRPr="001441F2" w:rsidRDefault="001441F2" w:rsidP="001441F2">
            <w:pPr>
              <w:rPr>
                <w:sz w:val="24"/>
                <w:szCs w:val="24"/>
              </w:rPr>
            </w:pPr>
            <w:r w:rsidRPr="001441F2">
              <w:rPr>
                <w:sz w:val="24"/>
                <w:szCs w:val="24"/>
              </w:rPr>
              <w:t xml:space="preserve">–  </w:t>
            </w:r>
            <w:r w:rsidR="00CC3BC3" w:rsidRPr="001441F2">
              <w:rPr>
                <w:sz w:val="24"/>
                <w:szCs w:val="24"/>
              </w:rPr>
              <w:t>2400040132</w:t>
            </w:r>
          </w:p>
        </w:tc>
      </w:tr>
      <w:tr w:rsidR="00CC3BC3" w:rsidRPr="001441F2" w14:paraId="525BE5C1" w14:textId="77777777" w:rsidTr="00CC3BC3">
        <w:tc>
          <w:tcPr>
            <w:tcW w:w="5076" w:type="dxa"/>
          </w:tcPr>
          <w:p w14:paraId="03FB2A5E" w14:textId="04399338" w:rsidR="00CC3BC3" w:rsidRPr="001441F2" w:rsidRDefault="00CC3BC3" w:rsidP="00CC3BC3">
            <w:pPr>
              <w:jc w:val="right"/>
              <w:rPr>
                <w:sz w:val="24"/>
                <w:szCs w:val="24"/>
              </w:rPr>
            </w:pPr>
            <w:r w:rsidRPr="001441F2">
              <w:rPr>
                <w:sz w:val="24"/>
                <w:szCs w:val="24"/>
              </w:rPr>
              <w:t>A Charan Teja Reddy</w:t>
            </w:r>
          </w:p>
        </w:tc>
        <w:tc>
          <w:tcPr>
            <w:tcW w:w="5076" w:type="dxa"/>
          </w:tcPr>
          <w:p w14:paraId="55950E8C" w14:textId="16BF4800" w:rsidR="00CC3BC3" w:rsidRPr="001441F2" w:rsidRDefault="00CC3BC3" w:rsidP="00CC3BC3">
            <w:pPr>
              <w:rPr>
                <w:sz w:val="24"/>
                <w:szCs w:val="24"/>
              </w:rPr>
            </w:pPr>
            <w:r w:rsidRPr="001441F2">
              <w:rPr>
                <w:sz w:val="24"/>
                <w:szCs w:val="24"/>
              </w:rPr>
              <w:t xml:space="preserve">– </w:t>
            </w:r>
            <w:r w:rsidR="001441F2" w:rsidRPr="001441F2">
              <w:rPr>
                <w:sz w:val="24"/>
                <w:szCs w:val="24"/>
              </w:rPr>
              <w:t xml:space="preserve"> </w:t>
            </w:r>
            <w:r w:rsidRPr="001441F2">
              <w:rPr>
                <w:sz w:val="24"/>
                <w:szCs w:val="24"/>
              </w:rPr>
              <w:t>2400040133</w:t>
            </w:r>
          </w:p>
        </w:tc>
      </w:tr>
    </w:tbl>
    <w:p w14:paraId="25B7FD17" w14:textId="77777777" w:rsidR="00CC3BC3" w:rsidRPr="001441F2" w:rsidRDefault="00CC3BC3" w:rsidP="001441F2">
      <w:pPr>
        <w:rPr>
          <w:sz w:val="24"/>
          <w:szCs w:val="24"/>
        </w:rPr>
      </w:pPr>
    </w:p>
    <w:p w14:paraId="1DE0E18C" w14:textId="5FE45391" w:rsidR="001F1B46" w:rsidRPr="001441F2" w:rsidRDefault="004A76AD">
      <w:pPr>
        <w:jc w:val="center"/>
        <w:rPr>
          <w:sz w:val="24"/>
          <w:szCs w:val="24"/>
        </w:rPr>
      </w:pPr>
      <w:r w:rsidRPr="001441F2">
        <w:rPr>
          <w:sz w:val="24"/>
          <w:szCs w:val="24"/>
        </w:rPr>
        <w:t>Team: T02</w:t>
      </w:r>
      <w:r w:rsidR="003A1DB9" w:rsidRPr="001441F2">
        <w:rPr>
          <w:sz w:val="24"/>
          <w:szCs w:val="24"/>
        </w:rPr>
        <w:t>8</w:t>
      </w:r>
    </w:p>
    <w:p w14:paraId="57398675" w14:textId="77777777" w:rsidR="001F1B46" w:rsidRPr="001441F2" w:rsidRDefault="004A76AD">
      <w:pPr>
        <w:jc w:val="center"/>
        <w:rPr>
          <w:sz w:val="24"/>
          <w:szCs w:val="24"/>
        </w:rPr>
      </w:pPr>
      <w:r w:rsidRPr="001441F2">
        <w:rPr>
          <w:sz w:val="24"/>
          <w:szCs w:val="24"/>
        </w:rPr>
        <w:t>Academic Year: 2024 – 2028</w:t>
      </w:r>
    </w:p>
    <w:p w14:paraId="54E82519" w14:textId="77777777" w:rsidR="001F1B46" w:rsidRDefault="004A76AD">
      <w:r>
        <w:br w:type="page"/>
      </w:r>
    </w:p>
    <w:p w14:paraId="68E40DD1" w14:textId="77777777" w:rsidR="001F1B46" w:rsidRPr="001441F2" w:rsidRDefault="004A76AD" w:rsidP="001441F2">
      <w:pPr>
        <w:jc w:val="center"/>
        <w:rPr>
          <w:b/>
          <w:bCs/>
          <w:sz w:val="32"/>
          <w:szCs w:val="32"/>
        </w:rPr>
      </w:pPr>
      <w:r w:rsidRPr="001441F2">
        <w:rPr>
          <w:b/>
          <w:bCs/>
          <w:sz w:val="32"/>
          <w:szCs w:val="32"/>
        </w:rPr>
        <w:lastRenderedPageBreak/>
        <w:t>CERTIFICATE</w:t>
      </w:r>
    </w:p>
    <w:p w14:paraId="0FF2EDAF" w14:textId="7A34884F" w:rsidR="001F1B46" w:rsidRPr="001441F2" w:rsidRDefault="004A76AD" w:rsidP="001441F2">
      <w:pPr>
        <w:spacing w:line="360" w:lineRule="auto"/>
        <w:jc w:val="both"/>
        <w:rPr>
          <w:b/>
          <w:bCs/>
          <w:sz w:val="24"/>
          <w:szCs w:val="24"/>
          <w:lang w:val="en-IN"/>
        </w:rPr>
      </w:pPr>
      <w:r w:rsidRPr="001441F2">
        <w:rPr>
          <w:sz w:val="24"/>
          <w:szCs w:val="24"/>
        </w:rPr>
        <w:t>This is to certify that the mini-project report entitled "</w:t>
      </w:r>
      <w:r w:rsidR="003A1DB9" w:rsidRPr="001441F2">
        <w:rPr>
          <w:sz w:val="24"/>
          <w:szCs w:val="24"/>
          <w:lang w:val="en-IN"/>
        </w:rPr>
        <w:t>Interrupt Controller with Priority and Masking</w:t>
      </w:r>
      <w:r w:rsidRPr="001441F2">
        <w:rPr>
          <w:sz w:val="24"/>
          <w:szCs w:val="24"/>
        </w:rPr>
        <w:t xml:space="preserve">" is a </w:t>
      </w:r>
      <w:proofErr w:type="spellStart"/>
      <w:r w:rsidRPr="001441F2">
        <w:rPr>
          <w:sz w:val="24"/>
          <w:szCs w:val="24"/>
        </w:rPr>
        <w:t>bonafide</w:t>
      </w:r>
      <w:proofErr w:type="spellEnd"/>
      <w:r w:rsidRPr="001441F2">
        <w:rPr>
          <w:sz w:val="24"/>
          <w:szCs w:val="24"/>
        </w:rPr>
        <w:t xml:space="preserve"> record of the work carried out by </w:t>
      </w:r>
      <w:r w:rsidR="001441F2" w:rsidRPr="001441F2">
        <w:rPr>
          <w:sz w:val="24"/>
          <w:szCs w:val="24"/>
        </w:rPr>
        <w:t>M Abhiram Manikanta Reddy</w:t>
      </w:r>
      <w:r w:rsidRPr="001441F2">
        <w:rPr>
          <w:sz w:val="24"/>
          <w:szCs w:val="24"/>
        </w:rPr>
        <w:t xml:space="preserve">, </w:t>
      </w:r>
      <w:r w:rsidR="001441F2" w:rsidRPr="001441F2">
        <w:rPr>
          <w:sz w:val="24"/>
          <w:szCs w:val="24"/>
        </w:rPr>
        <w:t>B Lokesh</w:t>
      </w:r>
      <w:r w:rsidRPr="001441F2">
        <w:rPr>
          <w:sz w:val="24"/>
          <w:szCs w:val="24"/>
        </w:rPr>
        <w:t xml:space="preserve">, </w:t>
      </w:r>
      <w:r w:rsidR="001441F2" w:rsidRPr="001441F2">
        <w:rPr>
          <w:sz w:val="24"/>
          <w:szCs w:val="24"/>
        </w:rPr>
        <w:t>N Shashi Kiran Reddy</w:t>
      </w:r>
      <w:r w:rsidRPr="001441F2">
        <w:rPr>
          <w:sz w:val="24"/>
          <w:szCs w:val="24"/>
        </w:rPr>
        <w:t xml:space="preserve"> and </w:t>
      </w:r>
      <w:r w:rsidR="001441F2" w:rsidRPr="001441F2">
        <w:rPr>
          <w:sz w:val="24"/>
          <w:szCs w:val="24"/>
        </w:rPr>
        <w:t>A Charan Teja Reddy</w:t>
      </w:r>
      <w:r w:rsidRPr="001441F2">
        <w:rPr>
          <w:sz w:val="24"/>
          <w:szCs w:val="24"/>
        </w:rPr>
        <w:t xml:space="preserve"> in partial fulfilment of the requirements for the award of the degree of Bachelor of Technology in Electronics and Communication Engineering at Koneru Lakshmaiah Education Foundation during the academic year 2024–2028.</w:t>
      </w:r>
    </w:p>
    <w:p w14:paraId="7595157B" w14:textId="77777777" w:rsidR="001F1B46" w:rsidRPr="001441F2" w:rsidRDefault="004A76AD" w:rsidP="001441F2">
      <w:pPr>
        <w:spacing w:after="120" w:line="360" w:lineRule="auto"/>
        <w:jc w:val="both"/>
        <w:rPr>
          <w:sz w:val="24"/>
          <w:szCs w:val="24"/>
        </w:rPr>
      </w:pPr>
      <w:r w:rsidRPr="001441F2">
        <w:rPr>
          <w:sz w:val="24"/>
          <w:szCs w:val="24"/>
        </w:rPr>
        <w:t>The work embodied in this report has not been submitted to any other university or institution for the award of any degree or diploma.</w:t>
      </w:r>
    </w:p>
    <w:p w14:paraId="736617C0" w14:textId="70F9144C" w:rsidR="001F1B46" w:rsidRPr="006B4828" w:rsidRDefault="004A76AD" w:rsidP="00AC517C">
      <w:pPr>
        <w:spacing w:line="360" w:lineRule="auto"/>
        <w:rPr>
          <w:sz w:val="24"/>
          <w:szCs w:val="24"/>
          <w:lang w:val="en-IN"/>
        </w:rPr>
      </w:pPr>
      <w:r w:rsidRPr="001441F2">
        <w:rPr>
          <w:sz w:val="24"/>
          <w:szCs w:val="24"/>
        </w:rPr>
        <w:br/>
      </w:r>
      <w:r w:rsidRPr="001441F2">
        <w:rPr>
          <w:sz w:val="24"/>
          <w:szCs w:val="24"/>
        </w:rPr>
        <w:br/>
      </w:r>
      <w:r w:rsidR="006B4828" w:rsidRPr="006B4828">
        <w:rPr>
          <w:sz w:val="24"/>
          <w:szCs w:val="24"/>
          <w:lang w:val="en-IN"/>
        </w:rPr>
        <w:t>Dr. S Vamsee Krishna</w:t>
      </w:r>
      <w:r w:rsidRPr="001441F2">
        <w:rPr>
          <w:sz w:val="24"/>
          <w:szCs w:val="24"/>
        </w:rPr>
        <w:br/>
        <w:t>Project Guide, Dept. of ECE</w:t>
      </w:r>
    </w:p>
    <w:p w14:paraId="2EAA1B8F" w14:textId="6E98DF2C" w:rsidR="001F1B46" w:rsidRPr="006B4828" w:rsidRDefault="006B4828" w:rsidP="00AC517C">
      <w:pPr>
        <w:spacing w:line="360" w:lineRule="auto"/>
        <w:rPr>
          <w:sz w:val="24"/>
          <w:szCs w:val="24"/>
          <w:lang w:val="en-IN"/>
        </w:rPr>
      </w:pPr>
      <w:r w:rsidRPr="006B4828">
        <w:rPr>
          <w:sz w:val="24"/>
          <w:szCs w:val="24"/>
          <w:lang w:val="en-IN"/>
        </w:rPr>
        <w:t>Dr. Govardhini I</w:t>
      </w:r>
      <w:r w:rsidR="004A76AD" w:rsidRPr="001441F2">
        <w:rPr>
          <w:sz w:val="24"/>
          <w:szCs w:val="24"/>
        </w:rPr>
        <w:br/>
        <w:t>Head of the Department, Dept. of ECE</w:t>
      </w:r>
    </w:p>
    <w:p w14:paraId="69FDA831" w14:textId="36E04EE7" w:rsidR="001F1B46" w:rsidRPr="001441F2" w:rsidRDefault="004A76AD" w:rsidP="00AC517C">
      <w:pPr>
        <w:spacing w:line="360" w:lineRule="auto"/>
        <w:rPr>
          <w:sz w:val="24"/>
          <w:szCs w:val="24"/>
        </w:rPr>
      </w:pPr>
      <w:r w:rsidRPr="001441F2">
        <w:rPr>
          <w:sz w:val="24"/>
          <w:szCs w:val="24"/>
        </w:rPr>
        <w:t xml:space="preserve">Date: </w:t>
      </w:r>
      <w:r w:rsidR="006B4828">
        <w:rPr>
          <w:sz w:val="24"/>
          <w:szCs w:val="24"/>
        </w:rPr>
        <w:t>11/10/2026</w:t>
      </w:r>
      <w:r w:rsidRPr="001441F2">
        <w:rPr>
          <w:sz w:val="24"/>
          <w:szCs w:val="24"/>
        </w:rPr>
        <w:br/>
        <w:t xml:space="preserve">Place: </w:t>
      </w:r>
      <w:r w:rsidR="006B4828">
        <w:rPr>
          <w:sz w:val="24"/>
          <w:szCs w:val="24"/>
        </w:rPr>
        <w:t>K L University</w:t>
      </w:r>
    </w:p>
    <w:p w14:paraId="432A5BA8" w14:textId="77777777" w:rsidR="001F1B46" w:rsidRDefault="004A76AD">
      <w:r>
        <w:br w:type="page"/>
      </w:r>
    </w:p>
    <w:p w14:paraId="4B0B1F89" w14:textId="77777777" w:rsidR="001F1B46" w:rsidRPr="001441F2" w:rsidRDefault="004A76AD" w:rsidP="001441F2">
      <w:pPr>
        <w:jc w:val="center"/>
        <w:rPr>
          <w:b/>
          <w:bCs/>
          <w:sz w:val="32"/>
          <w:szCs w:val="32"/>
        </w:rPr>
      </w:pPr>
      <w:r w:rsidRPr="001441F2">
        <w:rPr>
          <w:b/>
          <w:bCs/>
          <w:sz w:val="32"/>
          <w:szCs w:val="32"/>
        </w:rPr>
        <w:lastRenderedPageBreak/>
        <w:t>ACKNOWLEDGEMENT</w:t>
      </w:r>
    </w:p>
    <w:p w14:paraId="04C5AD01" w14:textId="583130B5" w:rsidR="001F1B46" w:rsidRPr="001441F2" w:rsidRDefault="004A76AD" w:rsidP="001441F2">
      <w:pPr>
        <w:spacing w:after="120" w:line="360" w:lineRule="auto"/>
        <w:jc w:val="both"/>
        <w:rPr>
          <w:sz w:val="24"/>
          <w:szCs w:val="24"/>
        </w:rPr>
      </w:pPr>
      <w:r w:rsidRPr="001441F2">
        <w:rPr>
          <w:sz w:val="24"/>
          <w:szCs w:val="24"/>
        </w:rPr>
        <w:t xml:space="preserve">We express our sincere gratitude to our project guide, </w:t>
      </w:r>
      <w:r w:rsidR="006B4828" w:rsidRPr="006B4828">
        <w:rPr>
          <w:sz w:val="24"/>
          <w:szCs w:val="24"/>
          <w:lang w:val="en-IN"/>
        </w:rPr>
        <w:t>Dr. S Vamsee Krishna</w:t>
      </w:r>
      <w:r w:rsidR="006B4828">
        <w:rPr>
          <w:sz w:val="24"/>
          <w:szCs w:val="24"/>
          <w:lang w:val="en-IN"/>
        </w:rPr>
        <w:t>,</w:t>
      </w:r>
      <w:r w:rsidR="006B4828" w:rsidRPr="001441F2">
        <w:rPr>
          <w:sz w:val="24"/>
          <w:szCs w:val="24"/>
        </w:rPr>
        <w:t xml:space="preserve"> </w:t>
      </w:r>
      <w:r w:rsidRPr="001441F2">
        <w:rPr>
          <w:sz w:val="24"/>
          <w:szCs w:val="24"/>
        </w:rPr>
        <w:t>Department of Electronics and Communication Engineering, for the valuable guidance, encouragement and constructive feedback provided throughout this mini-project. The discussions with the guide helped us understand arbitration, priority selection and RTL verification.</w:t>
      </w:r>
    </w:p>
    <w:p w14:paraId="2E8AB7DC" w14:textId="77777777" w:rsidR="001F1B46" w:rsidRPr="001441F2" w:rsidRDefault="004A76AD" w:rsidP="001441F2">
      <w:pPr>
        <w:spacing w:after="120" w:line="360" w:lineRule="auto"/>
        <w:jc w:val="both"/>
        <w:rPr>
          <w:sz w:val="24"/>
          <w:szCs w:val="24"/>
        </w:rPr>
      </w:pPr>
      <w:r w:rsidRPr="001441F2">
        <w:rPr>
          <w:sz w:val="24"/>
          <w:szCs w:val="24"/>
        </w:rPr>
        <w:t>We are thankful to the Head of the Department and all faculty members for providing the laboratory facilities, software tools and academic support required to complete this project.</w:t>
      </w:r>
    </w:p>
    <w:p w14:paraId="1ABC4B1D" w14:textId="43FBFD02" w:rsidR="001F1B46" w:rsidRPr="001441F2" w:rsidRDefault="004A76AD" w:rsidP="001441F2">
      <w:pPr>
        <w:spacing w:after="120" w:line="360" w:lineRule="auto"/>
        <w:jc w:val="both"/>
        <w:rPr>
          <w:sz w:val="24"/>
          <w:szCs w:val="24"/>
        </w:rPr>
      </w:pPr>
      <w:r w:rsidRPr="001441F2">
        <w:rPr>
          <w:sz w:val="24"/>
          <w:szCs w:val="24"/>
        </w:rPr>
        <w:t xml:space="preserve">We also acknowledge the cooperation and teamwork of all team members in system design, </w:t>
      </w:r>
      <w:r w:rsidR="00156638" w:rsidRPr="001441F2">
        <w:rPr>
          <w:sz w:val="24"/>
          <w:szCs w:val="24"/>
        </w:rPr>
        <w:t>System Verilog coding</w:t>
      </w:r>
      <w:r w:rsidRPr="001441F2">
        <w:rPr>
          <w:sz w:val="24"/>
          <w:szCs w:val="24"/>
        </w:rPr>
        <w:t>, simulation, verification and documentation. Finally, we thank our families and friends for their continuous support and motivation.</w:t>
      </w:r>
    </w:p>
    <w:p w14:paraId="371940EE" w14:textId="77777777" w:rsidR="001441F2" w:rsidRDefault="001441F2" w:rsidP="001441F2">
      <w:pPr>
        <w:jc w:val="center"/>
        <w:rPr>
          <w:sz w:val="24"/>
          <w:szCs w:val="24"/>
        </w:rPr>
      </w:pPr>
      <w:r w:rsidRPr="001441F2">
        <w:rPr>
          <w:sz w:val="24"/>
          <w:szCs w:val="24"/>
        </w:rPr>
        <w:t>M Abhiram Manikanta Reddy</w:t>
      </w:r>
    </w:p>
    <w:p w14:paraId="5F374E27" w14:textId="77777777" w:rsidR="001441F2" w:rsidRDefault="001441F2" w:rsidP="001441F2">
      <w:pPr>
        <w:jc w:val="center"/>
        <w:rPr>
          <w:sz w:val="24"/>
          <w:szCs w:val="24"/>
        </w:rPr>
      </w:pPr>
      <w:r w:rsidRPr="001441F2">
        <w:rPr>
          <w:sz w:val="24"/>
          <w:szCs w:val="24"/>
        </w:rPr>
        <w:t>B Lokesh</w:t>
      </w:r>
    </w:p>
    <w:p w14:paraId="27428D4F" w14:textId="77777777" w:rsidR="001441F2" w:rsidRDefault="001441F2" w:rsidP="001441F2">
      <w:pPr>
        <w:jc w:val="center"/>
        <w:rPr>
          <w:sz w:val="24"/>
          <w:szCs w:val="24"/>
        </w:rPr>
      </w:pPr>
      <w:r w:rsidRPr="001441F2">
        <w:rPr>
          <w:sz w:val="24"/>
          <w:szCs w:val="24"/>
        </w:rPr>
        <w:t>N Shashi Kiran Reddy</w:t>
      </w:r>
    </w:p>
    <w:p w14:paraId="72C8AF62" w14:textId="7A5FE1C3" w:rsidR="001F1B46" w:rsidRDefault="001441F2" w:rsidP="001441F2">
      <w:pPr>
        <w:jc w:val="center"/>
      </w:pPr>
      <w:r w:rsidRPr="001441F2">
        <w:rPr>
          <w:sz w:val="24"/>
          <w:szCs w:val="24"/>
        </w:rPr>
        <w:t>A Charan Teja Reddy</w:t>
      </w:r>
      <w:r>
        <w:t xml:space="preserve"> </w:t>
      </w:r>
      <w:r w:rsidR="004A76AD">
        <w:br w:type="page"/>
      </w:r>
    </w:p>
    <w:p w14:paraId="4AB4562D" w14:textId="77777777" w:rsidR="003A1DB9" w:rsidRPr="003A1DB9" w:rsidRDefault="003A1DB9" w:rsidP="0099069B">
      <w:pPr>
        <w:jc w:val="center"/>
        <w:rPr>
          <w:b/>
          <w:bCs/>
          <w:sz w:val="32"/>
          <w:szCs w:val="32"/>
          <w:lang w:val="en-IN"/>
        </w:rPr>
      </w:pPr>
      <w:r w:rsidRPr="003A1DB9">
        <w:rPr>
          <w:b/>
          <w:bCs/>
          <w:sz w:val="32"/>
          <w:szCs w:val="32"/>
          <w:lang w:val="en-IN"/>
        </w:rPr>
        <w:lastRenderedPageBreak/>
        <w:t>ABSTRACT</w:t>
      </w:r>
    </w:p>
    <w:p w14:paraId="035AC794" w14:textId="77777777" w:rsidR="003A1DB9" w:rsidRPr="003A1DB9" w:rsidRDefault="003A1DB9" w:rsidP="003A1DB9">
      <w:pPr>
        <w:jc w:val="both"/>
        <w:rPr>
          <w:sz w:val="24"/>
          <w:szCs w:val="24"/>
          <w:lang w:val="en-IN"/>
        </w:rPr>
      </w:pPr>
      <w:r w:rsidRPr="003A1DB9">
        <w:rPr>
          <w:sz w:val="24"/>
          <w:szCs w:val="24"/>
          <w:lang w:val="en-IN"/>
        </w:rPr>
        <w:t xml:space="preserve">An interrupt controller is an essential component of a processor-based system that manages interrupt requests from multiple peripheral devices and ensures that they are serviced according to their priority. This project focuses on the design and implementation of a </w:t>
      </w:r>
      <w:r w:rsidRPr="003A1DB9">
        <w:rPr>
          <w:b/>
          <w:bCs/>
          <w:sz w:val="24"/>
          <w:szCs w:val="24"/>
          <w:lang w:val="en-IN"/>
        </w:rPr>
        <w:t>16-source Interrupt Controller with Priority and Masking</w:t>
      </w:r>
      <w:r w:rsidRPr="003A1DB9">
        <w:rPr>
          <w:sz w:val="24"/>
          <w:szCs w:val="24"/>
          <w:lang w:val="en-IN"/>
        </w:rPr>
        <w:t xml:space="preserve"> using Verilog HDL. The controller collects interrupt requests from 16 independent sources, selects the highest-priority eligible request, and generates the corresponding interrupt output for the processor.</w:t>
      </w:r>
    </w:p>
    <w:p w14:paraId="4CA73A54" w14:textId="77777777" w:rsidR="003A1DB9" w:rsidRPr="003A1DB9" w:rsidRDefault="003A1DB9" w:rsidP="003A1DB9">
      <w:pPr>
        <w:jc w:val="both"/>
        <w:rPr>
          <w:sz w:val="24"/>
          <w:szCs w:val="24"/>
          <w:lang w:val="en-IN"/>
        </w:rPr>
      </w:pPr>
      <w:r w:rsidRPr="003A1DB9">
        <w:rPr>
          <w:sz w:val="24"/>
          <w:szCs w:val="24"/>
          <w:lang w:val="en-IN"/>
        </w:rPr>
        <w:t>The proposed design incorporates priority-based interrupt selection and interrupt masking, allowing individual interrupt sources to be enabled or disabled as required. It also aims to support nested priority handling, enabling higher-priority interrupts to be serviced while a lower-priority interrupt is being processed. Special attention is given to interrupt acknowledgment, simultaneous requests, and the handling of level-triggered and edge-triggered interrupts to ensure reliable operation.</w:t>
      </w:r>
    </w:p>
    <w:p w14:paraId="46757FE2" w14:textId="77777777" w:rsidR="003A1DB9" w:rsidRPr="003A1DB9" w:rsidRDefault="003A1DB9" w:rsidP="003A1DB9">
      <w:pPr>
        <w:jc w:val="both"/>
        <w:rPr>
          <w:sz w:val="24"/>
          <w:szCs w:val="24"/>
          <w:lang w:val="en-IN"/>
        </w:rPr>
      </w:pPr>
      <w:r w:rsidRPr="003A1DB9">
        <w:rPr>
          <w:sz w:val="24"/>
          <w:szCs w:val="24"/>
          <w:lang w:val="en-IN"/>
        </w:rPr>
        <w:t xml:space="preserve">The design is described at the Register Transfer Level (RTL) using Verilog HDL and verified through simulation with a testbench. The verification process covers interrupt request generation, priority selection, masking functionality, nested interrupt handling, acknowledgment </w:t>
      </w:r>
      <w:proofErr w:type="spellStart"/>
      <w:r w:rsidRPr="003A1DB9">
        <w:rPr>
          <w:sz w:val="24"/>
          <w:szCs w:val="24"/>
          <w:lang w:val="en-IN"/>
        </w:rPr>
        <w:t>behavior</w:t>
      </w:r>
      <w:proofErr w:type="spellEnd"/>
      <w:r w:rsidRPr="003A1DB9">
        <w:rPr>
          <w:sz w:val="24"/>
          <w:szCs w:val="24"/>
          <w:lang w:val="en-IN"/>
        </w:rPr>
        <w:t>, and edge-triggered and level-triggered interrupt conditions. Simulation waveforms are used to examine the controller's functionality and identify potential design issues.</w:t>
      </w:r>
    </w:p>
    <w:p w14:paraId="24B7D300" w14:textId="77777777" w:rsidR="003A1DB9" w:rsidRPr="003A1DB9" w:rsidRDefault="003A1DB9" w:rsidP="003A1DB9">
      <w:pPr>
        <w:jc w:val="both"/>
        <w:rPr>
          <w:sz w:val="24"/>
          <w:szCs w:val="24"/>
          <w:lang w:val="en-IN"/>
        </w:rPr>
      </w:pPr>
      <w:r w:rsidRPr="003A1DB9">
        <w:rPr>
          <w:sz w:val="24"/>
          <w:szCs w:val="24"/>
          <w:lang w:val="en-IN"/>
        </w:rPr>
        <w:t>The proposed interrupt controller can be used in embedded systems, System-on-Chip (SoC) architectures, and processor-based digital systems that require efficient and reliable management of multiple interrupt sources.</w:t>
      </w:r>
    </w:p>
    <w:p w14:paraId="3B266EEF" w14:textId="77777777" w:rsidR="003A1DB9" w:rsidRPr="003A1DB9" w:rsidRDefault="003A1DB9" w:rsidP="003A1DB9">
      <w:pPr>
        <w:jc w:val="both"/>
        <w:rPr>
          <w:sz w:val="24"/>
          <w:szCs w:val="24"/>
          <w:lang w:val="en-IN"/>
        </w:rPr>
      </w:pPr>
      <w:r w:rsidRPr="003A1DB9">
        <w:rPr>
          <w:b/>
          <w:bCs/>
          <w:sz w:val="26"/>
          <w:szCs w:val="26"/>
          <w:lang w:val="en-IN"/>
        </w:rPr>
        <w:t>Keywords</w:t>
      </w:r>
      <w:r w:rsidRPr="003A1DB9">
        <w:rPr>
          <w:b/>
          <w:bCs/>
          <w:sz w:val="24"/>
          <w:szCs w:val="24"/>
          <w:lang w:val="en-IN"/>
        </w:rPr>
        <w:t>:</w:t>
      </w:r>
      <w:r w:rsidRPr="003A1DB9">
        <w:rPr>
          <w:sz w:val="24"/>
          <w:szCs w:val="24"/>
          <w:lang w:val="en-IN"/>
        </w:rPr>
        <w:t xml:space="preserve"> Interrupt Controller, Priority Arbitration, Interrupt Masking, Nested Interrupts, Verilog HDL, RTL Design, Interrupt Acknowledgment, Edge-Triggered Interrupts, Level-Triggered Interrupts.</w:t>
      </w:r>
    </w:p>
    <w:p w14:paraId="3E431167" w14:textId="77777777" w:rsidR="001F1B46" w:rsidRDefault="004A76AD">
      <w:r>
        <w:br w:type="page"/>
      </w:r>
    </w:p>
    <w:p w14:paraId="546B87E2" w14:textId="77777777" w:rsidR="003A1DB9" w:rsidRPr="0027661E" w:rsidRDefault="003A1DB9" w:rsidP="003A1DB9">
      <w:pPr>
        <w:rPr>
          <w:b/>
          <w:bCs/>
          <w:sz w:val="32"/>
          <w:szCs w:val="32"/>
          <w:lang w:val="en-IN"/>
        </w:rPr>
      </w:pPr>
      <w:r w:rsidRPr="0027661E">
        <w:rPr>
          <w:b/>
          <w:bCs/>
          <w:sz w:val="32"/>
          <w:szCs w:val="32"/>
          <w:lang w:val="en-IN"/>
        </w:rPr>
        <w:lastRenderedPageBreak/>
        <w:t>TABLE OF CONTENTS</w:t>
      </w:r>
    </w:p>
    <w:p w14:paraId="3C48CFC1" w14:textId="77777777" w:rsidR="003A1DB9" w:rsidRPr="0027661E" w:rsidRDefault="003A1DB9" w:rsidP="00CE035C">
      <w:pPr>
        <w:numPr>
          <w:ilvl w:val="0"/>
          <w:numId w:val="10"/>
        </w:numPr>
        <w:ind w:left="714" w:hanging="357"/>
        <w:rPr>
          <w:sz w:val="24"/>
          <w:szCs w:val="24"/>
          <w:lang w:val="en-IN"/>
        </w:rPr>
      </w:pPr>
      <w:r w:rsidRPr="0027661E">
        <w:rPr>
          <w:sz w:val="24"/>
          <w:szCs w:val="24"/>
          <w:lang w:val="en-IN"/>
        </w:rPr>
        <w:t>Introduction</w:t>
      </w:r>
    </w:p>
    <w:p w14:paraId="5056F31B" w14:textId="77777777" w:rsidR="003A1DB9" w:rsidRPr="0027661E" w:rsidRDefault="003A1DB9" w:rsidP="00CE035C">
      <w:pPr>
        <w:numPr>
          <w:ilvl w:val="0"/>
          <w:numId w:val="10"/>
        </w:numPr>
        <w:rPr>
          <w:sz w:val="24"/>
          <w:szCs w:val="24"/>
          <w:lang w:val="en-IN"/>
        </w:rPr>
      </w:pPr>
      <w:r w:rsidRPr="0027661E">
        <w:rPr>
          <w:sz w:val="24"/>
          <w:szCs w:val="24"/>
          <w:lang w:val="en-IN"/>
        </w:rPr>
        <w:t>Problem Statement</w:t>
      </w:r>
    </w:p>
    <w:p w14:paraId="32B94467" w14:textId="77777777" w:rsidR="003A1DB9" w:rsidRPr="0027661E" w:rsidRDefault="003A1DB9" w:rsidP="00CE035C">
      <w:pPr>
        <w:numPr>
          <w:ilvl w:val="0"/>
          <w:numId w:val="10"/>
        </w:numPr>
        <w:rPr>
          <w:sz w:val="24"/>
          <w:szCs w:val="24"/>
          <w:lang w:val="en-IN"/>
        </w:rPr>
      </w:pPr>
      <w:r w:rsidRPr="0027661E">
        <w:rPr>
          <w:sz w:val="24"/>
          <w:szCs w:val="24"/>
          <w:lang w:val="en-IN"/>
        </w:rPr>
        <w:t>Aim and Objectives</w:t>
      </w:r>
    </w:p>
    <w:p w14:paraId="0881E4FC" w14:textId="77777777" w:rsidR="003A1DB9" w:rsidRPr="0027661E" w:rsidRDefault="003A1DB9" w:rsidP="00CE035C">
      <w:pPr>
        <w:numPr>
          <w:ilvl w:val="0"/>
          <w:numId w:val="10"/>
        </w:numPr>
        <w:rPr>
          <w:sz w:val="24"/>
          <w:szCs w:val="24"/>
          <w:lang w:val="en-IN"/>
        </w:rPr>
      </w:pPr>
      <w:r w:rsidRPr="0027661E">
        <w:rPr>
          <w:sz w:val="24"/>
          <w:szCs w:val="24"/>
          <w:lang w:val="en-IN"/>
        </w:rPr>
        <w:t>Literature Survey</w:t>
      </w:r>
    </w:p>
    <w:p w14:paraId="7A3A488C" w14:textId="77777777" w:rsidR="003A1DB9" w:rsidRPr="0027661E" w:rsidRDefault="003A1DB9" w:rsidP="00CE035C">
      <w:pPr>
        <w:numPr>
          <w:ilvl w:val="0"/>
          <w:numId w:val="10"/>
        </w:numPr>
        <w:rPr>
          <w:sz w:val="24"/>
          <w:szCs w:val="24"/>
          <w:lang w:val="en-IN"/>
        </w:rPr>
      </w:pPr>
      <w:r w:rsidRPr="0027661E">
        <w:rPr>
          <w:sz w:val="24"/>
          <w:szCs w:val="24"/>
          <w:lang w:val="en-IN"/>
        </w:rPr>
        <w:t>System Requirements</w:t>
      </w:r>
    </w:p>
    <w:p w14:paraId="28FE1B1F" w14:textId="77777777" w:rsidR="003A1DB9" w:rsidRPr="0027661E" w:rsidRDefault="003A1DB9" w:rsidP="00CE035C">
      <w:pPr>
        <w:numPr>
          <w:ilvl w:val="0"/>
          <w:numId w:val="10"/>
        </w:numPr>
        <w:rPr>
          <w:sz w:val="24"/>
          <w:szCs w:val="24"/>
          <w:lang w:val="en-IN"/>
        </w:rPr>
      </w:pPr>
      <w:r w:rsidRPr="0027661E">
        <w:rPr>
          <w:sz w:val="24"/>
          <w:szCs w:val="24"/>
          <w:lang w:val="en-IN"/>
        </w:rPr>
        <w:t>System Architecture</w:t>
      </w:r>
    </w:p>
    <w:p w14:paraId="750BEBE5" w14:textId="77777777" w:rsidR="003A1DB9" w:rsidRPr="0027661E" w:rsidRDefault="003A1DB9" w:rsidP="00CE035C">
      <w:pPr>
        <w:numPr>
          <w:ilvl w:val="0"/>
          <w:numId w:val="10"/>
        </w:numPr>
        <w:rPr>
          <w:sz w:val="24"/>
          <w:szCs w:val="24"/>
          <w:lang w:val="en-IN"/>
        </w:rPr>
      </w:pPr>
      <w:r w:rsidRPr="0027661E">
        <w:rPr>
          <w:sz w:val="24"/>
          <w:szCs w:val="24"/>
          <w:lang w:val="en-IN"/>
        </w:rPr>
        <w:t>Design Methodology</w:t>
      </w:r>
    </w:p>
    <w:p w14:paraId="0D558E88" w14:textId="77777777" w:rsidR="003A1DB9" w:rsidRPr="0027661E" w:rsidRDefault="003A1DB9" w:rsidP="00CE035C">
      <w:pPr>
        <w:numPr>
          <w:ilvl w:val="0"/>
          <w:numId w:val="10"/>
        </w:numPr>
        <w:rPr>
          <w:sz w:val="24"/>
          <w:szCs w:val="24"/>
          <w:lang w:val="en-IN"/>
        </w:rPr>
      </w:pPr>
      <w:r w:rsidRPr="0027661E">
        <w:rPr>
          <w:sz w:val="24"/>
          <w:szCs w:val="24"/>
          <w:lang w:val="en-IN"/>
        </w:rPr>
        <w:t>RTL Design</w:t>
      </w:r>
    </w:p>
    <w:p w14:paraId="13B52143" w14:textId="77777777" w:rsidR="003A1DB9" w:rsidRPr="0027661E" w:rsidRDefault="003A1DB9" w:rsidP="00CE035C">
      <w:pPr>
        <w:numPr>
          <w:ilvl w:val="0"/>
          <w:numId w:val="10"/>
        </w:numPr>
        <w:rPr>
          <w:sz w:val="24"/>
          <w:szCs w:val="24"/>
          <w:lang w:val="en-IN"/>
        </w:rPr>
      </w:pPr>
      <w:r w:rsidRPr="0027661E">
        <w:rPr>
          <w:sz w:val="24"/>
          <w:szCs w:val="24"/>
          <w:lang w:val="en-IN"/>
        </w:rPr>
        <w:t>Working Principle</w:t>
      </w:r>
    </w:p>
    <w:p w14:paraId="26C9B08D" w14:textId="77777777" w:rsidR="003A1DB9" w:rsidRPr="0027661E" w:rsidRDefault="003A1DB9" w:rsidP="00CE035C">
      <w:pPr>
        <w:numPr>
          <w:ilvl w:val="0"/>
          <w:numId w:val="10"/>
        </w:numPr>
        <w:rPr>
          <w:sz w:val="24"/>
          <w:szCs w:val="24"/>
          <w:lang w:val="en-IN"/>
        </w:rPr>
      </w:pPr>
      <w:r w:rsidRPr="0027661E">
        <w:rPr>
          <w:sz w:val="24"/>
          <w:szCs w:val="24"/>
          <w:lang w:val="en-IN"/>
        </w:rPr>
        <w:t>Verilog Implementation</w:t>
      </w:r>
    </w:p>
    <w:p w14:paraId="347D3DE7" w14:textId="77777777" w:rsidR="003A1DB9" w:rsidRPr="0027661E" w:rsidRDefault="003A1DB9" w:rsidP="00CE035C">
      <w:pPr>
        <w:numPr>
          <w:ilvl w:val="0"/>
          <w:numId w:val="10"/>
        </w:numPr>
        <w:rPr>
          <w:sz w:val="24"/>
          <w:szCs w:val="24"/>
          <w:lang w:val="en-IN"/>
        </w:rPr>
      </w:pPr>
      <w:r w:rsidRPr="0027661E">
        <w:rPr>
          <w:sz w:val="24"/>
          <w:szCs w:val="24"/>
          <w:lang w:val="en-IN"/>
        </w:rPr>
        <w:t>Simulation and Verification</w:t>
      </w:r>
    </w:p>
    <w:p w14:paraId="7F3F7515" w14:textId="77777777" w:rsidR="003A1DB9" w:rsidRPr="0027661E" w:rsidRDefault="003A1DB9" w:rsidP="00CE035C">
      <w:pPr>
        <w:numPr>
          <w:ilvl w:val="0"/>
          <w:numId w:val="10"/>
        </w:numPr>
        <w:rPr>
          <w:sz w:val="24"/>
          <w:szCs w:val="24"/>
          <w:lang w:val="en-IN"/>
        </w:rPr>
      </w:pPr>
      <w:r w:rsidRPr="0027661E">
        <w:rPr>
          <w:sz w:val="24"/>
          <w:szCs w:val="24"/>
          <w:lang w:val="en-IN"/>
        </w:rPr>
        <w:t>Simulation Results and Analysis</w:t>
      </w:r>
    </w:p>
    <w:p w14:paraId="4D1F55DF" w14:textId="77777777" w:rsidR="003A1DB9" w:rsidRPr="0027661E" w:rsidRDefault="003A1DB9" w:rsidP="00CE035C">
      <w:pPr>
        <w:numPr>
          <w:ilvl w:val="0"/>
          <w:numId w:val="10"/>
        </w:numPr>
        <w:rPr>
          <w:sz w:val="24"/>
          <w:szCs w:val="24"/>
          <w:lang w:val="en-IN"/>
        </w:rPr>
      </w:pPr>
      <w:r w:rsidRPr="0027661E">
        <w:rPr>
          <w:sz w:val="24"/>
          <w:szCs w:val="24"/>
          <w:lang w:val="en-IN"/>
        </w:rPr>
        <w:t>Challenges and Bottlenecks</w:t>
      </w:r>
    </w:p>
    <w:p w14:paraId="447267F1" w14:textId="77777777" w:rsidR="003A1DB9" w:rsidRPr="0027661E" w:rsidRDefault="003A1DB9" w:rsidP="00CE035C">
      <w:pPr>
        <w:numPr>
          <w:ilvl w:val="0"/>
          <w:numId w:val="10"/>
        </w:numPr>
        <w:rPr>
          <w:sz w:val="24"/>
          <w:szCs w:val="24"/>
          <w:lang w:val="en-IN"/>
        </w:rPr>
      </w:pPr>
      <w:r w:rsidRPr="0027661E">
        <w:rPr>
          <w:sz w:val="24"/>
          <w:szCs w:val="24"/>
          <w:lang w:val="en-IN"/>
        </w:rPr>
        <w:t>Applications, Advantages and Future Scope</w:t>
      </w:r>
    </w:p>
    <w:p w14:paraId="03D90738" w14:textId="77777777" w:rsidR="003A1DB9" w:rsidRPr="0027661E" w:rsidRDefault="003A1DB9" w:rsidP="00CE035C">
      <w:pPr>
        <w:numPr>
          <w:ilvl w:val="0"/>
          <w:numId w:val="10"/>
        </w:numPr>
        <w:rPr>
          <w:sz w:val="24"/>
          <w:szCs w:val="24"/>
          <w:lang w:val="en-IN"/>
        </w:rPr>
      </w:pPr>
      <w:r w:rsidRPr="0027661E">
        <w:rPr>
          <w:sz w:val="24"/>
          <w:szCs w:val="24"/>
          <w:lang w:val="en-IN"/>
        </w:rPr>
        <w:t>Conclusion</w:t>
      </w:r>
    </w:p>
    <w:p w14:paraId="37F6AFC8" w14:textId="77777777" w:rsidR="003A1DB9" w:rsidRPr="0027661E" w:rsidRDefault="003A1DB9" w:rsidP="00CE035C">
      <w:pPr>
        <w:rPr>
          <w:sz w:val="24"/>
          <w:szCs w:val="24"/>
          <w:lang w:val="en-IN"/>
        </w:rPr>
      </w:pPr>
      <w:r w:rsidRPr="0027661E">
        <w:rPr>
          <w:sz w:val="24"/>
          <w:szCs w:val="24"/>
          <w:lang w:val="en-IN"/>
        </w:rPr>
        <w:t>References</w:t>
      </w:r>
    </w:p>
    <w:p w14:paraId="3D12E37C" w14:textId="77777777" w:rsidR="00685BE7" w:rsidRDefault="00685BE7" w:rsidP="00F82963">
      <w:pPr>
        <w:spacing w:after="120" w:line="259" w:lineRule="auto"/>
        <w:jc w:val="both"/>
        <w:rPr>
          <w:sz w:val="24"/>
          <w:szCs w:val="24"/>
          <w:lang w:val="en-IN"/>
        </w:rPr>
      </w:pPr>
    </w:p>
    <w:p w14:paraId="6BD3FDEA" w14:textId="77777777" w:rsidR="00CE035C" w:rsidRDefault="00CE035C" w:rsidP="00F82963">
      <w:pPr>
        <w:spacing w:after="120" w:line="259" w:lineRule="auto"/>
        <w:jc w:val="both"/>
        <w:rPr>
          <w:b/>
          <w:bCs/>
          <w:sz w:val="32"/>
          <w:szCs w:val="32"/>
          <w:lang w:val="en-IN"/>
        </w:rPr>
      </w:pPr>
    </w:p>
    <w:p w14:paraId="0888C69E" w14:textId="77777777" w:rsidR="00CE035C" w:rsidRDefault="00CE035C" w:rsidP="00F82963">
      <w:pPr>
        <w:spacing w:after="120" w:line="259" w:lineRule="auto"/>
        <w:jc w:val="both"/>
        <w:rPr>
          <w:b/>
          <w:bCs/>
          <w:sz w:val="32"/>
          <w:szCs w:val="32"/>
          <w:lang w:val="en-IN"/>
        </w:rPr>
      </w:pPr>
    </w:p>
    <w:p w14:paraId="45115ABA" w14:textId="77777777" w:rsidR="00CE035C" w:rsidRDefault="00CE035C" w:rsidP="00F82963">
      <w:pPr>
        <w:spacing w:after="120" w:line="259" w:lineRule="auto"/>
        <w:jc w:val="both"/>
        <w:rPr>
          <w:b/>
          <w:bCs/>
          <w:sz w:val="32"/>
          <w:szCs w:val="32"/>
          <w:lang w:val="en-IN"/>
        </w:rPr>
      </w:pPr>
    </w:p>
    <w:p w14:paraId="36A5CA58" w14:textId="77777777" w:rsidR="00CE035C" w:rsidRDefault="00CE035C" w:rsidP="00F82963">
      <w:pPr>
        <w:spacing w:after="120" w:line="259" w:lineRule="auto"/>
        <w:jc w:val="both"/>
        <w:rPr>
          <w:b/>
          <w:bCs/>
          <w:sz w:val="32"/>
          <w:szCs w:val="32"/>
          <w:lang w:val="en-IN"/>
        </w:rPr>
      </w:pPr>
    </w:p>
    <w:p w14:paraId="52E91107" w14:textId="77777777" w:rsidR="00CE035C" w:rsidRDefault="00CE035C" w:rsidP="00F82963">
      <w:pPr>
        <w:spacing w:after="120" w:line="259" w:lineRule="auto"/>
        <w:jc w:val="both"/>
        <w:rPr>
          <w:b/>
          <w:bCs/>
          <w:sz w:val="32"/>
          <w:szCs w:val="32"/>
          <w:lang w:val="en-IN"/>
        </w:rPr>
      </w:pPr>
    </w:p>
    <w:p w14:paraId="5BFC4410" w14:textId="77777777" w:rsidR="00CE035C" w:rsidRDefault="00CE035C" w:rsidP="00F82963">
      <w:pPr>
        <w:spacing w:after="120" w:line="259" w:lineRule="auto"/>
        <w:jc w:val="both"/>
        <w:rPr>
          <w:b/>
          <w:bCs/>
          <w:sz w:val="32"/>
          <w:szCs w:val="32"/>
          <w:lang w:val="en-IN"/>
        </w:rPr>
      </w:pPr>
    </w:p>
    <w:p w14:paraId="65CAE549" w14:textId="77777777" w:rsidR="00CE035C" w:rsidRDefault="00CE035C" w:rsidP="00F82963">
      <w:pPr>
        <w:spacing w:after="120" w:line="259" w:lineRule="auto"/>
        <w:jc w:val="both"/>
        <w:rPr>
          <w:b/>
          <w:bCs/>
          <w:sz w:val="32"/>
          <w:szCs w:val="32"/>
          <w:lang w:val="en-IN"/>
        </w:rPr>
      </w:pPr>
    </w:p>
    <w:p w14:paraId="12720C8A" w14:textId="77777777" w:rsidR="00CE035C" w:rsidRDefault="00CE035C" w:rsidP="00F82963">
      <w:pPr>
        <w:spacing w:after="120" w:line="259" w:lineRule="auto"/>
        <w:jc w:val="both"/>
        <w:rPr>
          <w:b/>
          <w:bCs/>
          <w:sz w:val="32"/>
          <w:szCs w:val="32"/>
          <w:lang w:val="en-IN"/>
        </w:rPr>
      </w:pPr>
    </w:p>
    <w:p w14:paraId="08BDE0EF" w14:textId="77777777" w:rsidR="00CE035C" w:rsidRDefault="00CE035C" w:rsidP="00F82963">
      <w:pPr>
        <w:spacing w:after="120" w:line="259" w:lineRule="auto"/>
        <w:jc w:val="both"/>
        <w:rPr>
          <w:b/>
          <w:bCs/>
          <w:sz w:val="32"/>
          <w:szCs w:val="32"/>
          <w:lang w:val="en-IN"/>
        </w:rPr>
      </w:pPr>
    </w:p>
    <w:p w14:paraId="01595648" w14:textId="3031FCD9" w:rsidR="0027661E" w:rsidRPr="0027661E" w:rsidRDefault="0027661E" w:rsidP="00F82963">
      <w:pPr>
        <w:spacing w:after="120" w:line="259" w:lineRule="auto"/>
        <w:jc w:val="both"/>
        <w:rPr>
          <w:b/>
          <w:bCs/>
          <w:sz w:val="32"/>
          <w:szCs w:val="32"/>
          <w:lang w:val="en-IN"/>
        </w:rPr>
      </w:pPr>
      <w:r w:rsidRPr="0027661E">
        <w:rPr>
          <w:b/>
          <w:bCs/>
          <w:sz w:val="32"/>
          <w:szCs w:val="32"/>
          <w:lang w:val="en-IN"/>
        </w:rPr>
        <w:lastRenderedPageBreak/>
        <w:t>1. INTRODUCTION</w:t>
      </w:r>
    </w:p>
    <w:p w14:paraId="5B4FA8F9" w14:textId="77777777" w:rsidR="0027661E" w:rsidRPr="0099069B" w:rsidRDefault="0027661E" w:rsidP="00F82963">
      <w:pPr>
        <w:spacing w:after="120" w:line="259" w:lineRule="auto"/>
        <w:jc w:val="both"/>
        <w:rPr>
          <w:sz w:val="24"/>
          <w:szCs w:val="24"/>
          <w:lang w:val="en-IN"/>
        </w:rPr>
      </w:pPr>
      <w:r w:rsidRPr="0099069B">
        <w:rPr>
          <w:sz w:val="24"/>
          <w:szCs w:val="24"/>
          <w:lang w:val="en-IN"/>
        </w:rPr>
        <w:t>An interrupt controller is a digital hardware component that manages interrupt requests from multiple peripheral devices and determines which interrupt should be serviced by the processor. This project focuses on designing an interrupt controller that supports 16 interrupt sources with priority selection and masking.</w:t>
      </w:r>
    </w:p>
    <w:p w14:paraId="1A1247BB" w14:textId="77777777" w:rsidR="0027661E" w:rsidRPr="0099069B" w:rsidRDefault="0027661E" w:rsidP="00F82963">
      <w:pPr>
        <w:spacing w:after="120" w:line="259" w:lineRule="auto"/>
        <w:jc w:val="both"/>
        <w:rPr>
          <w:sz w:val="24"/>
          <w:szCs w:val="24"/>
          <w:lang w:val="en-IN"/>
        </w:rPr>
      </w:pPr>
      <w:r w:rsidRPr="0099069B">
        <w:rPr>
          <w:sz w:val="24"/>
          <w:szCs w:val="24"/>
          <w:lang w:val="en-IN"/>
        </w:rPr>
        <w:t>The controller uses priority logic to select the most important active interrupt and masking to enable or disable individual interrupt sources. It also supports nested priority handling, allowing higher-priority interrupts to be serviced before lower-priority ones. Proper interrupt acknowledgement and consistent edge- and level-triggered handling are essential to prevent missed or repeated interrupts.</w:t>
      </w:r>
    </w:p>
    <w:p w14:paraId="4A5685C2" w14:textId="77777777" w:rsidR="0027661E" w:rsidRPr="0099069B" w:rsidRDefault="0027661E" w:rsidP="00F82963">
      <w:pPr>
        <w:spacing w:after="120" w:line="259" w:lineRule="auto"/>
        <w:jc w:val="both"/>
        <w:rPr>
          <w:sz w:val="24"/>
          <w:szCs w:val="24"/>
          <w:lang w:val="en-IN"/>
        </w:rPr>
      </w:pPr>
      <w:r w:rsidRPr="0099069B">
        <w:rPr>
          <w:sz w:val="24"/>
          <w:szCs w:val="24"/>
          <w:lang w:val="en-IN"/>
        </w:rPr>
        <w:t>The proposed design aims to improve interrupt management and provide reliable communication between the processor and peripheral devices.</w:t>
      </w:r>
    </w:p>
    <w:p w14:paraId="3BFA5B51" w14:textId="77777777" w:rsidR="0027661E" w:rsidRDefault="0027661E" w:rsidP="00F82963">
      <w:pPr>
        <w:spacing w:after="120" w:line="259" w:lineRule="auto"/>
        <w:jc w:val="both"/>
        <w:rPr>
          <w:lang w:val="en-IN"/>
        </w:rPr>
      </w:pPr>
    </w:p>
    <w:p w14:paraId="386E53FF" w14:textId="77777777" w:rsidR="0027661E" w:rsidRPr="0027661E" w:rsidRDefault="0027661E" w:rsidP="00F82963">
      <w:pPr>
        <w:spacing w:after="120" w:line="259" w:lineRule="auto"/>
        <w:jc w:val="both"/>
        <w:rPr>
          <w:b/>
          <w:bCs/>
          <w:sz w:val="32"/>
          <w:szCs w:val="32"/>
          <w:lang w:val="en-IN"/>
        </w:rPr>
      </w:pPr>
      <w:r w:rsidRPr="0027661E">
        <w:rPr>
          <w:b/>
          <w:bCs/>
          <w:sz w:val="32"/>
          <w:szCs w:val="32"/>
          <w:lang w:val="en-IN"/>
        </w:rPr>
        <w:t>2. PROBLEM STATEMENT</w:t>
      </w:r>
    </w:p>
    <w:p w14:paraId="7B9936F3" w14:textId="77777777" w:rsidR="0027661E" w:rsidRPr="0099069B" w:rsidRDefault="0027661E" w:rsidP="00F82963">
      <w:pPr>
        <w:spacing w:after="120" w:line="259" w:lineRule="auto"/>
        <w:jc w:val="both"/>
        <w:rPr>
          <w:sz w:val="24"/>
          <w:szCs w:val="24"/>
          <w:lang w:val="en-IN"/>
        </w:rPr>
      </w:pPr>
      <w:r w:rsidRPr="0099069B">
        <w:rPr>
          <w:sz w:val="24"/>
          <w:szCs w:val="24"/>
          <w:lang w:val="en-IN"/>
        </w:rPr>
        <w:t>In digital systems, multiple peripheral devices may generate interrupt requests simultaneously, requiring an efficient mechanism to determine which request should be serviced first. Without proper priority selection and masking, important interrupts may be delayed, and unnecessary interrupts may affect processor performance.</w:t>
      </w:r>
    </w:p>
    <w:p w14:paraId="3FDDF5E6" w14:textId="77777777" w:rsidR="0027661E" w:rsidRPr="0099069B" w:rsidRDefault="0027661E" w:rsidP="00F82963">
      <w:pPr>
        <w:spacing w:after="120" w:line="259" w:lineRule="auto"/>
        <w:jc w:val="both"/>
        <w:rPr>
          <w:sz w:val="24"/>
          <w:szCs w:val="24"/>
          <w:lang w:val="en-IN"/>
        </w:rPr>
      </w:pPr>
      <w:r w:rsidRPr="0099069B">
        <w:rPr>
          <w:sz w:val="24"/>
          <w:szCs w:val="24"/>
          <w:lang w:val="en-IN"/>
        </w:rPr>
        <w:t>The objective of this project is to design an interrupt controller that manages 16 interrupt sources using priority selection and interrupt masking. The design must handle interrupt acknowledgement correctly, support nested priority handling, and ensure consistent operation of edge-triggered and level-triggered interrupts while preventing missed or repeated requests.</w:t>
      </w:r>
    </w:p>
    <w:p w14:paraId="7B6C5FAF" w14:textId="77777777" w:rsidR="00F82963" w:rsidRDefault="00F82963" w:rsidP="00F82963">
      <w:pPr>
        <w:spacing w:after="120" w:line="259" w:lineRule="auto"/>
        <w:jc w:val="both"/>
        <w:rPr>
          <w:lang w:val="en-IN"/>
        </w:rPr>
      </w:pPr>
    </w:p>
    <w:p w14:paraId="1F6AD490" w14:textId="77777777" w:rsidR="00F82963" w:rsidRPr="00F82963" w:rsidRDefault="00F82963" w:rsidP="00F82963">
      <w:pPr>
        <w:spacing w:after="120" w:line="259" w:lineRule="auto"/>
        <w:jc w:val="both"/>
        <w:rPr>
          <w:b/>
          <w:bCs/>
          <w:sz w:val="32"/>
          <w:szCs w:val="32"/>
          <w:lang w:val="en-IN"/>
        </w:rPr>
      </w:pPr>
      <w:r w:rsidRPr="00F82963">
        <w:rPr>
          <w:b/>
          <w:bCs/>
          <w:sz w:val="32"/>
          <w:szCs w:val="32"/>
          <w:lang w:val="en-IN"/>
        </w:rPr>
        <w:t>3. AIM AND OBJECTIVES</w:t>
      </w:r>
    </w:p>
    <w:p w14:paraId="60694C89" w14:textId="77777777" w:rsidR="00F82963" w:rsidRPr="00F82963" w:rsidRDefault="00F82963" w:rsidP="00F82963">
      <w:pPr>
        <w:spacing w:after="120" w:line="259" w:lineRule="auto"/>
        <w:jc w:val="both"/>
        <w:rPr>
          <w:b/>
          <w:bCs/>
          <w:sz w:val="28"/>
          <w:szCs w:val="28"/>
          <w:lang w:val="en-IN"/>
        </w:rPr>
      </w:pPr>
      <w:r w:rsidRPr="00F82963">
        <w:rPr>
          <w:b/>
          <w:bCs/>
          <w:sz w:val="28"/>
          <w:szCs w:val="28"/>
          <w:lang w:val="en-IN"/>
        </w:rPr>
        <w:t>3.1 Aim</w:t>
      </w:r>
    </w:p>
    <w:p w14:paraId="42AA14C3" w14:textId="77777777" w:rsidR="00F82963" w:rsidRPr="00F82963" w:rsidRDefault="00F82963" w:rsidP="00F82963">
      <w:pPr>
        <w:spacing w:after="120" w:line="259" w:lineRule="auto"/>
        <w:jc w:val="both"/>
        <w:rPr>
          <w:sz w:val="24"/>
          <w:szCs w:val="24"/>
          <w:lang w:val="en-IN"/>
        </w:rPr>
      </w:pPr>
      <w:r w:rsidRPr="00F82963">
        <w:rPr>
          <w:sz w:val="24"/>
          <w:szCs w:val="24"/>
          <w:lang w:val="en-IN"/>
        </w:rPr>
        <w:t>To design and implement a 16-source interrupt controller with priority selection, interrupt masking, and nested interrupt handling for efficient and reliable processor interrupt management.</w:t>
      </w:r>
    </w:p>
    <w:p w14:paraId="11EB5363" w14:textId="77777777" w:rsidR="00F82963" w:rsidRPr="00F82963" w:rsidRDefault="00F82963" w:rsidP="00F82963">
      <w:pPr>
        <w:spacing w:after="120" w:line="259" w:lineRule="auto"/>
        <w:jc w:val="both"/>
        <w:rPr>
          <w:b/>
          <w:bCs/>
          <w:sz w:val="28"/>
          <w:szCs w:val="28"/>
          <w:lang w:val="en-IN"/>
        </w:rPr>
      </w:pPr>
      <w:r w:rsidRPr="00F82963">
        <w:rPr>
          <w:b/>
          <w:bCs/>
          <w:sz w:val="28"/>
          <w:szCs w:val="28"/>
          <w:lang w:val="en-IN"/>
        </w:rPr>
        <w:t>3.2 Objectives</w:t>
      </w:r>
    </w:p>
    <w:p w14:paraId="0BEAA894" w14:textId="77777777" w:rsidR="00F82963" w:rsidRPr="00F82963" w:rsidRDefault="00F82963" w:rsidP="00F82963">
      <w:pPr>
        <w:numPr>
          <w:ilvl w:val="0"/>
          <w:numId w:val="11"/>
        </w:numPr>
        <w:spacing w:after="120" w:line="259" w:lineRule="auto"/>
        <w:jc w:val="both"/>
        <w:rPr>
          <w:sz w:val="24"/>
          <w:szCs w:val="24"/>
          <w:lang w:val="en-IN"/>
        </w:rPr>
      </w:pPr>
      <w:r w:rsidRPr="00F82963">
        <w:rPr>
          <w:sz w:val="24"/>
          <w:szCs w:val="24"/>
          <w:lang w:val="en-IN"/>
        </w:rPr>
        <w:t>To manage 16 independent interrupt sources.</w:t>
      </w:r>
    </w:p>
    <w:p w14:paraId="4451DE4D" w14:textId="77777777" w:rsidR="00F82963" w:rsidRPr="00F82963" w:rsidRDefault="00F82963" w:rsidP="00F82963">
      <w:pPr>
        <w:numPr>
          <w:ilvl w:val="0"/>
          <w:numId w:val="11"/>
        </w:numPr>
        <w:spacing w:after="120" w:line="259" w:lineRule="auto"/>
        <w:jc w:val="both"/>
        <w:rPr>
          <w:sz w:val="24"/>
          <w:szCs w:val="24"/>
          <w:lang w:val="en-IN"/>
        </w:rPr>
      </w:pPr>
      <w:r w:rsidRPr="00F82963">
        <w:rPr>
          <w:sz w:val="24"/>
          <w:szCs w:val="24"/>
          <w:lang w:val="en-IN"/>
        </w:rPr>
        <w:t>To select interrupts based on priority.</w:t>
      </w:r>
    </w:p>
    <w:p w14:paraId="13CA1414" w14:textId="77777777" w:rsidR="00F82963" w:rsidRPr="00F82963" w:rsidRDefault="00F82963" w:rsidP="00F82963">
      <w:pPr>
        <w:numPr>
          <w:ilvl w:val="0"/>
          <w:numId w:val="11"/>
        </w:numPr>
        <w:spacing w:after="120" w:line="259" w:lineRule="auto"/>
        <w:jc w:val="both"/>
        <w:rPr>
          <w:sz w:val="24"/>
          <w:szCs w:val="24"/>
          <w:lang w:val="en-IN"/>
        </w:rPr>
      </w:pPr>
      <w:r w:rsidRPr="00F82963">
        <w:rPr>
          <w:sz w:val="24"/>
          <w:szCs w:val="24"/>
          <w:lang w:val="en-IN"/>
        </w:rPr>
        <w:t>To implement masking to enable or disable individual interrupt sources.</w:t>
      </w:r>
    </w:p>
    <w:p w14:paraId="4A711084" w14:textId="77777777" w:rsidR="00F82963" w:rsidRPr="00F82963" w:rsidRDefault="00F82963" w:rsidP="00F82963">
      <w:pPr>
        <w:numPr>
          <w:ilvl w:val="0"/>
          <w:numId w:val="11"/>
        </w:numPr>
        <w:spacing w:after="120" w:line="259" w:lineRule="auto"/>
        <w:jc w:val="both"/>
        <w:rPr>
          <w:sz w:val="24"/>
          <w:szCs w:val="24"/>
          <w:lang w:val="en-IN"/>
        </w:rPr>
      </w:pPr>
      <w:r w:rsidRPr="00F82963">
        <w:rPr>
          <w:sz w:val="24"/>
          <w:szCs w:val="24"/>
          <w:lang w:val="en-IN"/>
        </w:rPr>
        <w:t>To support nested priority handling.</w:t>
      </w:r>
    </w:p>
    <w:p w14:paraId="6E937C34" w14:textId="77777777" w:rsidR="00F82963" w:rsidRPr="00F82963" w:rsidRDefault="00F82963" w:rsidP="00F82963">
      <w:pPr>
        <w:numPr>
          <w:ilvl w:val="0"/>
          <w:numId w:val="11"/>
        </w:numPr>
        <w:spacing w:after="120" w:line="259" w:lineRule="auto"/>
        <w:jc w:val="both"/>
        <w:rPr>
          <w:sz w:val="24"/>
          <w:szCs w:val="24"/>
          <w:lang w:val="en-IN"/>
        </w:rPr>
      </w:pPr>
      <w:r w:rsidRPr="00F82963">
        <w:rPr>
          <w:sz w:val="24"/>
          <w:szCs w:val="24"/>
          <w:lang w:val="en-IN"/>
        </w:rPr>
        <w:t>To handle interrupt acknowledgement without losing pending requests.</w:t>
      </w:r>
    </w:p>
    <w:p w14:paraId="2B10D871" w14:textId="77777777" w:rsidR="00F82963" w:rsidRPr="00F82963" w:rsidRDefault="00F82963" w:rsidP="00F82963">
      <w:pPr>
        <w:numPr>
          <w:ilvl w:val="0"/>
          <w:numId w:val="11"/>
        </w:numPr>
        <w:spacing w:after="120" w:line="259" w:lineRule="auto"/>
        <w:jc w:val="both"/>
        <w:rPr>
          <w:sz w:val="24"/>
          <w:szCs w:val="24"/>
          <w:lang w:val="en-IN"/>
        </w:rPr>
      </w:pPr>
      <w:r w:rsidRPr="00F82963">
        <w:rPr>
          <w:sz w:val="24"/>
          <w:szCs w:val="24"/>
          <w:lang w:val="en-IN"/>
        </w:rPr>
        <w:t>To ensure consistent edge-triggered and level-triggered interrupt operation.</w:t>
      </w:r>
    </w:p>
    <w:p w14:paraId="639E8C38" w14:textId="7F42842D" w:rsidR="001F1B46" w:rsidRDefault="00F82963" w:rsidP="00F82963">
      <w:pPr>
        <w:numPr>
          <w:ilvl w:val="0"/>
          <w:numId w:val="11"/>
        </w:numPr>
        <w:spacing w:after="120" w:line="259" w:lineRule="auto"/>
        <w:jc w:val="both"/>
        <w:rPr>
          <w:sz w:val="24"/>
          <w:szCs w:val="24"/>
          <w:lang w:val="en-IN"/>
        </w:rPr>
      </w:pPr>
      <w:r w:rsidRPr="00F82963">
        <w:rPr>
          <w:sz w:val="24"/>
          <w:szCs w:val="24"/>
          <w:lang w:val="en-IN"/>
        </w:rPr>
        <w:t>To verify the design through RTL simulation and functional testing.</w:t>
      </w:r>
    </w:p>
    <w:p w14:paraId="4D76C6F6" w14:textId="77777777" w:rsidR="00F82963" w:rsidRDefault="00F82963" w:rsidP="00F82963">
      <w:pPr>
        <w:spacing w:after="120" w:line="259" w:lineRule="auto"/>
        <w:jc w:val="both"/>
        <w:rPr>
          <w:sz w:val="24"/>
          <w:szCs w:val="24"/>
          <w:lang w:val="en-IN"/>
        </w:rPr>
      </w:pPr>
    </w:p>
    <w:p w14:paraId="2F44AE33" w14:textId="77777777" w:rsidR="00F82963" w:rsidRDefault="00F82963" w:rsidP="00F82963">
      <w:pPr>
        <w:spacing w:after="120" w:line="259" w:lineRule="auto"/>
        <w:jc w:val="both"/>
        <w:rPr>
          <w:sz w:val="24"/>
          <w:szCs w:val="24"/>
          <w:lang w:val="en-IN"/>
        </w:rPr>
      </w:pPr>
    </w:p>
    <w:p w14:paraId="3D9B034A" w14:textId="77777777" w:rsidR="00F82963" w:rsidRPr="00F82963" w:rsidRDefault="00F82963" w:rsidP="00F82963">
      <w:pPr>
        <w:spacing w:after="120" w:line="259" w:lineRule="auto"/>
        <w:jc w:val="both"/>
        <w:rPr>
          <w:b/>
          <w:bCs/>
          <w:sz w:val="40"/>
          <w:szCs w:val="40"/>
          <w:lang w:val="en-IN"/>
        </w:rPr>
      </w:pPr>
      <w:r w:rsidRPr="00F82963">
        <w:rPr>
          <w:b/>
          <w:bCs/>
          <w:sz w:val="32"/>
          <w:szCs w:val="32"/>
          <w:lang w:val="en-IN"/>
        </w:rPr>
        <w:lastRenderedPageBreak/>
        <w:t>4. LITERATURE SURVEY</w:t>
      </w:r>
    </w:p>
    <w:p w14:paraId="14C5EAB7" w14:textId="0ED0DD28" w:rsidR="001F1B46" w:rsidRDefault="00F82963" w:rsidP="00F82963">
      <w:pPr>
        <w:spacing w:after="120" w:line="259" w:lineRule="auto"/>
        <w:jc w:val="both"/>
        <w:rPr>
          <w:sz w:val="24"/>
          <w:szCs w:val="24"/>
          <w:lang w:val="en-IN"/>
        </w:rPr>
      </w:pPr>
      <w:r w:rsidRPr="00F82963">
        <w:rPr>
          <w:sz w:val="24"/>
          <w:szCs w:val="24"/>
          <w:lang w:val="en-IN"/>
        </w:rPr>
        <w:t>Existing interrupt controllers use priority-based selection to handle important interrupt requests first. Interrupt masking allows individual sources to be enabled or disabled, while nested interrupt handling supports the servicing of higher-priority interrupts before lower-priority ones. Proper acknowledgement and trigger handling help prevent missed or repeated interrupts. These concepts form the foundation of the proposed 16-source interrupt controller.</w:t>
      </w:r>
    </w:p>
    <w:p w14:paraId="70D75CF9" w14:textId="77777777" w:rsidR="00F82963" w:rsidRDefault="00F82963" w:rsidP="00F82963">
      <w:pPr>
        <w:spacing w:after="120" w:line="259" w:lineRule="auto"/>
        <w:jc w:val="both"/>
        <w:rPr>
          <w:sz w:val="24"/>
          <w:szCs w:val="24"/>
          <w:lang w:val="en-IN"/>
        </w:rPr>
      </w:pPr>
    </w:p>
    <w:p w14:paraId="477AC75A" w14:textId="77777777" w:rsidR="00F82963" w:rsidRPr="00CC3BC3" w:rsidRDefault="00F82963" w:rsidP="00F82963">
      <w:pPr>
        <w:spacing w:after="120" w:line="259" w:lineRule="auto"/>
        <w:jc w:val="both"/>
        <w:rPr>
          <w:b/>
          <w:bCs/>
          <w:sz w:val="32"/>
          <w:szCs w:val="32"/>
          <w:lang w:val="en-IN"/>
        </w:rPr>
      </w:pPr>
      <w:r w:rsidRPr="00CC3BC3">
        <w:rPr>
          <w:b/>
          <w:bCs/>
          <w:sz w:val="32"/>
          <w:szCs w:val="32"/>
          <w:lang w:val="en-IN"/>
        </w:rPr>
        <w:t>5. SYSTEM REQUIREMENTS</w:t>
      </w:r>
    </w:p>
    <w:p w14:paraId="4C3E971E" w14:textId="77777777" w:rsidR="00F82963" w:rsidRPr="00CC3BC3" w:rsidRDefault="00F82963" w:rsidP="00F82963">
      <w:pPr>
        <w:spacing w:after="120" w:line="259" w:lineRule="auto"/>
        <w:jc w:val="both"/>
        <w:rPr>
          <w:b/>
          <w:bCs/>
          <w:sz w:val="28"/>
          <w:szCs w:val="28"/>
          <w:lang w:val="en-IN"/>
        </w:rPr>
      </w:pPr>
      <w:r w:rsidRPr="00CC3BC3">
        <w:rPr>
          <w:b/>
          <w:bCs/>
          <w:sz w:val="28"/>
          <w:szCs w:val="28"/>
          <w:lang w:val="en-IN"/>
        </w:rPr>
        <w:t>5.1 Hardware Requirements</w:t>
      </w:r>
    </w:p>
    <w:p w14:paraId="1838486C" w14:textId="77777777" w:rsidR="00F82963" w:rsidRPr="00F82963" w:rsidRDefault="00F82963" w:rsidP="00F82963">
      <w:pPr>
        <w:numPr>
          <w:ilvl w:val="0"/>
          <w:numId w:val="12"/>
        </w:numPr>
        <w:spacing w:after="120" w:line="259" w:lineRule="auto"/>
        <w:jc w:val="both"/>
        <w:rPr>
          <w:sz w:val="24"/>
          <w:szCs w:val="24"/>
          <w:lang w:val="en-IN"/>
        </w:rPr>
      </w:pPr>
      <w:r w:rsidRPr="00F82963">
        <w:rPr>
          <w:sz w:val="24"/>
          <w:szCs w:val="24"/>
          <w:lang w:val="en-IN"/>
        </w:rPr>
        <w:t>Computer or laptop for design, simulation, and synthesis.</w:t>
      </w:r>
    </w:p>
    <w:p w14:paraId="423F07A3" w14:textId="77777777" w:rsidR="00F82963" w:rsidRPr="00CC3BC3" w:rsidRDefault="00F82963" w:rsidP="00F82963">
      <w:pPr>
        <w:spacing w:after="120" w:line="259" w:lineRule="auto"/>
        <w:jc w:val="both"/>
        <w:rPr>
          <w:b/>
          <w:bCs/>
          <w:sz w:val="28"/>
          <w:szCs w:val="28"/>
          <w:lang w:val="en-IN"/>
        </w:rPr>
      </w:pPr>
      <w:r w:rsidRPr="00CC3BC3">
        <w:rPr>
          <w:b/>
          <w:bCs/>
          <w:sz w:val="28"/>
          <w:szCs w:val="28"/>
          <w:lang w:val="en-IN"/>
        </w:rPr>
        <w:t>5.2 Software Requirements</w:t>
      </w:r>
    </w:p>
    <w:p w14:paraId="0714DF18" w14:textId="77777777" w:rsidR="00F82963" w:rsidRPr="0099069B" w:rsidRDefault="00F82963" w:rsidP="0099069B">
      <w:pPr>
        <w:numPr>
          <w:ilvl w:val="0"/>
          <w:numId w:val="13"/>
        </w:numPr>
        <w:spacing w:after="120" w:line="259" w:lineRule="auto"/>
        <w:ind w:left="714" w:hanging="357"/>
        <w:jc w:val="both"/>
        <w:rPr>
          <w:sz w:val="24"/>
          <w:szCs w:val="24"/>
          <w:lang w:val="en-IN"/>
        </w:rPr>
      </w:pPr>
      <w:r w:rsidRPr="0099069B">
        <w:rPr>
          <w:b/>
          <w:bCs/>
          <w:sz w:val="24"/>
          <w:szCs w:val="24"/>
          <w:lang w:val="en-IN"/>
        </w:rPr>
        <w:t>Cadence:</w:t>
      </w:r>
      <w:r w:rsidRPr="0099069B">
        <w:rPr>
          <w:sz w:val="24"/>
          <w:szCs w:val="24"/>
          <w:lang w:val="en-IN"/>
        </w:rPr>
        <w:t xml:space="preserve"> For RTL simulation and verification.</w:t>
      </w:r>
    </w:p>
    <w:p w14:paraId="46BF5E41" w14:textId="77777777" w:rsidR="00F82963" w:rsidRPr="0099069B" w:rsidRDefault="00F82963" w:rsidP="0099069B">
      <w:pPr>
        <w:numPr>
          <w:ilvl w:val="0"/>
          <w:numId w:val="13"/>
        </w:numPr>
        <w:spacing w:after="120" w:line="259" w:lineRule="auto"/>
        <w:ind w:left="714" w:hanging="357"/>
        <w:jc w:val="both"/>
        <w:rPr>
          <w:sz w:val="24"/>
          <w:szCs w:val="24"/>
          <w:lang w:val="en-IN"/>
        </w:rPr>
      </w:pPr>
      <w:r w:rsidRPr="0099069B">
        <w:rPr>
          <w:b/>
          <w:bCs/>
          <w:sz w:val="24"/>
          <w:szCs w:val="24"/>
          <w:lang w:val="en-IN"/>
        </w:rPr>
        <w:t xml:space="preserve">Xilinx </w:t>
      </w:r>
      <w:proofErr w:type="spellStart"/>
      <w:r w:rsidRPr="0099069B">
        <w:rPr>
          <w:b/>
          <w:bCs/>
          <w:sz w:val="24"/>
          <w:szCs w:val="24"/>
          <w:lang w:val="en-IN"/>
        </w:rPr>
        <w:t>Vivado</w:t>
      </w:r>
      <w:proofErr w:type="spellEnd"/>
      <w:r w:rsidRPr="0099069B">
        <w:rPr>
          <w:b/>
          <w:bCs/>
          <w:sz w:val="24"/>
          <w:szCs w:val="24"/>
          <w:lang w:val="en-IN"/>
        </w:rPr>
        <w:t>:</w:t>
      </w:r>
      <w:r w:rsidRPr="0099069B">
        <w:rPr>
          <w:sz w:val="24"/>
          <w:szCs w:val="24"/>
          <w:lang w:val="en-IN"/>
        </w:rPr>
        <w:t xml:space="preserve"> For RTL design, simulation, and synthesis.</w:t>
      </w:r>
    </w:p>
    <w:p w14:paraId="368FC8D8" w14:textId="77777777" w:rsidR="00F82963" w:rsidRPr="0099069B" w:rsidRDefault="00F82963" w:rsidP="0099069B">
      <w:pPr>
        <w:numPr>
          <w:ilvl w:val="0"/>
          <w:numId w:val="13"/>
        </w:numPr>
        <w:spacing w:after="120" w:line="259" w:lineRule="auto"/>
        <w:ind w:left="714" w:hanging="357"/>
        <w:jc w:val="both"/>
        <w:rPr>
          <w:sz w:val="24"/>
          <w:szCs w:val="24"/>
          <w:lang w:val="en-IN"/>
        </w:rPr>
      </w:pPr>
      <w:r w:rsidRPr="0099069B">
        <w:rPr>
          <w:b/>
          <w:bCs/>
          <w:sz w:val="24"/>
          <w:szCs w:val="24"/>
          <w:lang w:val="en-IN"/>
        </w:rPr>
        <w:t>Verilog/</w:t>
      </w:r>
      <w:proofErr w:type="spellStart"/>
      <w:r w:rsidRPr="0099069B">
        <w:rPr>
          <w:b/>
          <w:bCs/>
          <w:sz w:val="24"/>
          <w:szCs w:val="24"/>
          <w:lang w:val="en-IN"/>
        </w:rPr>
        <w:t>SystemVerilog</w:t>
      </w:r>
      <w:proofErr w:type="spellEnd"/>
      <w:r w:rsidRPr="0099069B">
        <w:rPr>
          <w:b/>
          <w:bCs/>
          <w:sz w:val="24"/>
          <w:szCs w:val="24"/>
          <w:lang w:val="en-IN"/>
        </w:rPr>
        <w:t>:</w:t>
      </w:r>
      <w:r w:rsidRPr="0099069B">
        <w:rPr>
          <w:sz w:val="24"/>
          <w:szCs w:val="24"/>
          <w:lang w:val="en-IN"/>
        </w:rPr>
        <w:t xml:space="preserve"> For hardware description and implementation.</w:t>
      </w:r>
    </w:p>
    <w:p w14:paraId="4518C928" w14:textId="77777777" w:rsidR="00F82963" w:rsidRPr="0099069B" w:rsidRDefault="00F82963" w:rsidP="0099069B">
      <w:pPr>
        <w:numPr>
          <w:ilvl w:val="0"/>
          <w:numId w:val="13"/>
        </w:numPr>
        <w:spacing w:after="120" w:line="259" w:lineRule="auto"/>
        <w:ind w:left="714" w:hanging="357"/>
        <w:jc w:val="both"/>
        <w:rPr>
          <w:sz w:val="24"/>
          <w:szCs w:val="24"/>
          <w:lang w:val="en-IN"/>
        </w:rPr>
      </w:pPr>
      <w:r w:rsidRPr="0099069B">
        <w:rPr>
          <w:b/>
          <w:bCs/>
          <w:sz w:val="24"/>
          <w:szCs w:val="24"/>
          <w:lang w:val="en-IN"/>
        </w:rPr>
        <w:t>Waveform viewer:</w:t>
      </w:r>
      <w:r w:rsidRPr="0099069B">
        <w:rPr>
          <w:sz w:val="24"/>
          <w:szCs w:val="24"/>
          <w:lang w:val="en-IN"/>
        </w:rPr>
        <w:t xml:space="preserve"> For </w:t>
      </w:r>
      <w:proofErr w:type="spellStart"/>
      <w:r w:rsidRPr="0099069B">
        <w:rPr>
          <w:sz w:val="24"/>
          <w:szCs w:val="24"/>
          <w:lang w:val="en-IN"/>
        </w:rPr>
        <w:t>analyzing</w:t>
      </w:r>
      <w:proofErr w:type="spellEnd"/>
      <w:r w:rsidRPr="0099069B">
        <w:rPr>
          <w:sz w:val="24"/>
          <w:szCs w:val="24"/>
          <w:lang w:val="en-IN"/>
        </w:rPr>
        <w:t xml:space="preserve"> interrupt requests, priorities, and responses.</w:t>
      </w:r>
    </w:p>
    <w:p w14:paraId="62E9D055" w14:textId="77777777" w:rsidR="00F82963" w:rsidRPr="00CC3BC3" w:rsidRDefault="00F82963" w:rsidP="00F82963">
      <w:pPr>
        <w:spacing w:after="120" w:line="259" w:lineRule="auto"/>
        <w:jc w:val="both"/>
        <w:rPr>
          <w:b/>
          <w:bCs/>
          <w:sz w:val="28"/>
          <w:szCs w:val="28"/>
          <w:lang w:val="en-IN"/>
        </w:rPr>
      </w:pPr>
      <w:r w:rsidRPr="00CC3BC3">
        <w:rPr>
          <w:b/>
          <w:bCs/>
          <w:sz w:val="28"/>
          <w:szCs w:val="28"/>
          <w:lang w:val="en-IN"/>
        </w:rPr>
        <w:t>5.3 Functional Requirements</w:t>
      </w:r>
    </w:p>
    <w:p w14:paraId="3EEA2DB0" w14:textId="77777777" w:rsidR="00F82963" w:rsidRPr="00F82963" w:rsidRDefault="00F82963" w:rsidP="00F82963">
      <w:pPr>
        <w:numPr>
          <w:ilvl w:val="0"/>
          <w:numId w:val="14"/>
        </w:numPr>
        <w:spacing w:after="120" w:line="259" w:lineRule="auto"/>
        <w:jc w:val="both"/>
        <w:rPr>
          <w:sz w:val="24"/>
          <w:szCs w:val="24"/>
          <w:lang w:val="en-IN"/>
        </w:rPr>
      </w:pPr>
      <w:r w:rsidRPr="00F82963">
        <w:rPr>
          <w:sz w:val="24"/>
          <w:szCs w:val="24"/>
          <w:lang w:val="en-IN"/>
        </w:rPr>
        <w:t>Support 16 interrupt sources.</w:t>
      </w:r>
    </w:p>
    <w:p w14:paraId="38E7867D" w14:textId="77777777" w:rsidR="00F82963" w:rsidRPr="00F82963" w:rsidRDefault="00F82963" w:rsidP="00F82963">
      <w:pPr>
        <w:numPr>
          <w:ilvl w:val="0"/>
          <w:numId w:val="14"/>
        </w:numPr>
        <w:spacing w:after="120" w:line="259" w:lineRule="auto"/>
        <w:jc w:val="both"/>
        <w:rPr>
          <w:sz w:val="24"/>
          <w:szCs w:val="24"/>
          <w:lang w:val="en-IN"/>
        </w:rPr>
      </w:pPr>
      <w:r w:rsidRPr="00F82963">
        <w:rPr>
          <w:sz w:val="24"/>
          <w:szCs w:val="24"/>
          <w:lang w:val="en-IN"/>
        </w:rPr>
        <w:t>Implement priority selection and interrupt masking.</w:t>
      </w:r>
    </w:p>
    <w:p w14:paraId="251F432D" w14:textId="77777777" w:rsidR="00F82963" w:rsidRPr="00F82963" w:rsidRDefault="00F82963" w:rsidP="00F82963">
      <w:pPr>
        <w:numPr>
          <w:ilvl w:val="0"/>
          <w:numId w:val="14"/>
        </w:numPr>
        <w:spacing w:after="120" w:line="259" w:lineRule="auto"/>
        <w:jc w:val="both"/>
        <w:rPr>
          <w:sz w:val="24"/>
          <w:szCs w:val="24"/>
          <w:lang w:val="en-IN"/>
        </w:rPr>
      </w:pPr>
      <w:r w:rsidRPr="00F82963">
        <w:rPr>
          <w:sz w:val="24"/>
          <w:szCs w:val="24"/>
          <w:lang w:val="en-IN"/>
        </w:rPr>
        <w:t>Support nested interrupt handling.</w:t>
      </w:r>
    </w:p>
    <w:p w14:paraId="3B60E00D" w14:textId="77777777" w:rsidR="00F82963" w:rsidRPr="00F82963" w:rsidRDefault="00F82963" w:rsidP="00F82963">
      <w:pPr>
        <w:numPr>
          <w:ilvl w:val="0"/>
          <w:numId w:val="14"/>
        </w:numPr>
        <w:spacing w:after="120" w:line="259" w:lineRule="auto"/>
        <w:jc w:val="both"/>
        <w:rPr>
          <w:sz w:val="24"/>
          <w:szCs w:val="24"/>
          <w:lang w:val="en-IN"/>
        </w:rPr>
      </w:pPr>
      <w:r w:rsidRPr="00F82963">
        <w:rPr>
          <w:sz w:val="24"/>
          <w:szCs w:val="24"/>
          <w:lang w:val="en-IN"/>
        </w:rPr>
        <w:t>Handle interrupt acknowledgement correctly.</w:t>
      </w:r>
    </w:p>
    <w:p w14:paraId="0E80303D" w14:textId="77777777" w:rsidR="00F82963" w:rsidRPr="00F82963" w:rsidRDefault="00F82963" w:rsidP="00F82963">
      <w:pPr>
        <w:numPr>
          <w:ilvl w:val="0"/>
          <w:numId w:val="14"/>
        </w:numPr>
        <w:spacing w:after="120" w:line="259" w:lineRule="auto"/>
        <w:jc w:val="both"/>
        <w:rPr>
          <w:sz w:val="24"/>
          <w:szCs w:val="24"/>
          <w:lang w:val="en-IN"/>
        </w:rPr>
      </w:pPr>
      <w:r w:rsidRPr="00F82963">
        <w:rPr>
          <w:sz w:val="24"/>
          <w:szCs w:val="24"/>
          <w:lang w:val="en-IN"/>
        </w:rPr>
        <w:t>Support edge-triggered and level-triggered interrupts.</w:t>
      </w:r>
    </w:p>
    <w:p w14:paraId="14B34009" w14:textId="77777777" w:rsidR="00F82963" w:rsidRDefault="00F82963" w:rsidP="00F82963"/>
    <w:p w14:paraId="0A3209A6" w14:textId="77777777" w:rsidR="00F82963" w:rsidRPr="00F82963" w:rsidRDefault="00F82963" w:rsidP="00F82963">
      <w:pPr>
        <w:rPr>
          <w:b/>
          <w:bCs/>
          <w:sz w:val="32"/>
          <w:szCs w:val="32"/>
          <w:lang w:val="en-IN"/>
        </w:rPr>
      </w:pPr>
      <w:r w:rsidRPr="00F82963">
        <w:rPr>
          <w:b/>
          <w:bCs/>
          <w:sz w:val="32"/>
          <w:szCs w:val="32"/>
          <w:lang w:val="en-IN"/>
        </w:rPr>
        <w:t>6. SYSTEM ARCHITECTURE</w:t>
      </w:r>
    </w:p>
    <w:p w14:paraId="3CA8D868" w14:textId="77777777" w:rsidR="00F82963" w:rsidRPr="00CC3BC3" w:rsidRDefault="00F82963" w:rsidP="00F82963">
      <w:pPr>
        <w:jc w:val="both"/>
        <w:rPr>
          <w:sz w:val="24"/>
          <w:szCs w:val="24"/>
          <w:lang w:val="en-IN"/>
        </w:rPr>
      </w:pPr>
      <w:r w:rsidRPr="00CC3BC3">
        <w:rPr>
          <w:sz w:val="24"/>
          <w:szCs w:val="24"/>
          <w:lang w:val="en-IN"/>
        </w:rPr>
        <w:t>The proposed interrupt controller consists of 16 interrupt inputs, a priority selection unit, an interrupt mask register, pending interrupt logic, and a processor interface. The priority selection unit identifies the highest-priority eligible interrupt, while the mask register enables or disables individual interrupt sources. The pending logic tracks interrupt requests, and the acknowledgement mechanism coordinates interrupt servicing with the processor. The architecture also supports nested priority handling and edge-triggered or level-triggered interrupts.</w:t>
      </w:r>
    </w:p>
    <w:p w14:paraId="4F373FE1" w14:textId="6E9D9587" w:rsidR="00F82963" w:rsidRDefault="00F82963" w:rsidP="00F82963">
      <w:pPr>
        <w:rPr>
          <w:lang w:val="en-IN"/>
        </w:rPr>
      </w:pPr>
      <w:r>
        <w:rPr>
          <w:noProof/>
          <w:lang w:val="en-IN"/>
        </w:rPr>
        <w:lastRenderedPageBreak/>
        <w:drawing>
          <wp:inline distT="0" distB="0" distL="0" distR="0" wp14:anchorId="2E7E4C36" wp14:editId="74D33E5E">
            <wp:extent cx="6309360" cy="4206240"/>
            <wp:effectExtent l="0" t="0" r="0" b="3810"/>
            <wp:docPr id="1946997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97354" name="Picture 1946997354"/>
                    <pic:cNvPicPr/>
                  </pic:nvPicPr>
                  <pic:blipFill>
                    <a:blip r:embed="rId9"/>
                    <a:stretch>
                      <a:fillRect/>
                    </a:stretch>
                  </pic:blipFill>
                  <pic:spPr>
                    <a:xfrm>
                      <a:off x="0" y="0"/>
                      <a:ext cx="6309360" cy="4206240"/>
                    </a:xfrm>
                    <a:prstGeom prst="rect">
                      <a:avLst/>
                    </a:prstGeom>
                  </pic:spPr>
                </pic:pic>
              </a:graphicData>
            </a:graphic>
          </wp:inline>
        </w:drawing>
      </w:r>
    </w:p>
    <w:p w14:paraId="1BDA1201" w14:textId="40C115F0" w:rsidR="001441F2" w:rsidRPr="00F82963" w:rsidRDefault="001441F2" w:rsidP="001441F2">
      <w:pPr>
        <w:jc w:val="center"/>
        <w:rPr>
          <w:lang w:val="en-IN"/>
        </w:rPr>
      </w:pPr>
      <w:r w:rsidRPr="001441F2">
        <w:t>Fig. 1. System Architecture of the Interrupt Controller with Priority and Masking</w:t>
      </w:r>
    </w:p>
    <w:p w14:paraId="3482E2FA" w14:textId="77777777" w:rsidR="00F82963" w:rsidRPr="00CC3BC3" w:rsidRDefault="00F82963" w:rsidP="00F82963">
      <w:pPr>
        <w:rPr>
          <w:sz w:val="28"/>
          <w:szCs w:val="28"/>
          <w:lang w:val="en-IN"/>
        </w:rPr>
      </w:pPr>
      <w:r w:rsidRPr="00CC3BC3">
        <w:rPr>
          <w:b/>
          <w:bCs/>
          <w:sz w:val="28"/>
          <w:szCs w:val="28"/>
          <w:lang w:val="en-IN"/>
        </w:rPr>
        <w:t>Main functional blocks:</w:t>
      </w:r>
    </w:p>
    <w:p w14:paraId="1C4A5874" w14:textId="77777777" w:rsidR="00F82963" w:rsidRPr="00F82963" w:rsidRDefault="00F82963" w:rsidP="0099069B">
      <w:pPr>
        <w:numPr>
          <w:ilvl w:val="0"/>
          <w:numId w:val="15"/>
        </w:numPr>
        <w:spacing w:after="120"/>
        <w:ind w:left="714" w:hanging="357"/>
        <w:rPr>
          <w:lang w:val="en-IN"/>
        </w:rPr>
      </w:pPr>
      <w:r w:rsidRPr="00CC3BC3">
        <w:rPr>
          <w:b/>
          <w:bCs/>
          <w:sz w:val="26"/>
          <w:szCs w:val="26"/>
          <w:lang w:val="en-IN"/>
        </w:rPr>
        <w:t>Interrupt Inputs:</w:t>
      </w:r>
      <w:r w:rsidRPr="00F82963">
        <w:rPr>
          <w:lang w:val="en-IN"/>
        </w:rPr>
        <w:t xml:space="preserve"> </w:t>
      </w:r>
      <w:r w:rsidRPr="00CC3BC3">
        <w:rPr>
          <w:sz w:val="24"/>
          <w:szCs w:val="24"/>
          <w:lang w:val="en-IN"/>
        </w:rPr>
        <w:t>Receive requests from 16 sources.</w:t>
      </w:r>
    </w:p>
    <w:p w14:paraId="6B30267E" w14:textId="77777777" w:rsidR="00F82963" w:rsidRPr="00CC3BC3" w:rsidRDefault="00F82963" w:rsidP="0099069B">
      <w:pPr>
        <w:numPr>
          <w:ilvl w:val="0"/>
          <w:numId w:val="15"/>
        </w:numPr>
        <w:spacing w:after="120"/>
        <w:ind w:left="714" w:hanging="357"/>
        <w:rPr>
          <w:sz w:val="24"/>
          <w:szCs w:val="24"/>
          <w:lang w:val="en-IN"/>
        </w:rPr>
      </w:pPr>
      <w:r w:rsidRPr="00CC3BC3">
        <w:rPr>
          <w:b/>
          <w:bCs/>
          <w:sz w:val="26"/>
          <w:szCs w:val="26"/>
          <w:lang w:val="en-IN"/>
        </w:rPr>
        <w:t>Mask Register:</w:t>
      </w:r>
      <w:r w:rsidRPr="00F82963">
        <w:rPr>
          <w:lang w:val="en-IN"/>
        </w:rPr>
        <w:t xml:space="preserve"> </w:t>
      </w:r>
      <w:r w:rsidRPr="00CC3BC3">
        <w:rPr>
          <w:sz w:val="24"/>
          <w:szCs w:val="24"/>
          <w:lang w:val="en-IN"/>
        </w:rPr>
        <w:t>Enables or disables individual interrupts.</w:t>
      </w:r>
    </w:p>
    <w:p w14:paraId="31418D23" w14:textId="77777777" w:rsidR="00F82963" w:rsidRPr="00CC3BC3" w:rsidRDefault="00F82963" w:rsidP="0099069B">
      <w:pPr>
        <w:numPr>
          <w:ilvl w:val="0"/>
          <w:numId w:val="15"/>
        </w:numPr>
        <w:spacing w:after="120"/>
        <w:ind w:left="714" w:hanging="357"/>
        <w:rPr>
          <w:sz w:val="24"/>
          <w:szCs w:val="24"/>
          <w:lang w:val="en-IN"/>
        </w:rPr>
      </w:pPr>
      <w:r w:rsidRPr="00CC3BC3">
        <w:rPr>
          <w:b/>
          <w:bCs/>
          <w:sz w:val="26"/>
          <w:szCs w:val="26"/>
          <w:lang w:val="en-IN"/>
        </w:rPr>
        <w:t>Priority Encoder:</w:t>
      </w:r>
      <w:r w:rsidRPr="00F82963">
        <w:rPr>
          <w:lang w:val="en-IN"/>
        </w:rPr>
        <w:t xml:space="preserve"> </w:t>
      </w:r>
      <w:r w:rsidRPr="00CC3BC3">
        <w:rPr>
          <w:sz w:val="24"/>
          <w:szCs w:val="24"/>
          <w:lang w:val="en-IN"/>
        </w:rPr>
        <w:t>Selects the highest-priority eligible request.</w:t>
      </w:r>
    </w:p>
    <w:p w14:paraId="3AD037C7" w14:textId="77777777" w:rsidR="00F82963" w:rsidRPr="00CC3BC3" w:rsidRDefault="00F82963" w:rsidP="0099069B">
      <w:pPr>
        <w:numPr>
          <w:ilvl w:val="0"/>
          <w:numId w:val="15"/>
        </w:numPr>
        <w:spacing w:after="120"/>
        <w:ind w:left="714" w:hanging="357"/>
        <w:rPr>
          <w:sz w:val="24"/>
          <w:szCs w:val="24"/>
          <w:lang w:val="en-IN"/>
        </w:rPr>
      </w:pPr>
      <w:r w:rsidRPr="00CC3BC3">
        <w:rPr>
          <w:b/>
          <w:bCs/>
          <w:sz w:val="26"/>
          <w:szCs w:val="26"/>
          <w:lang w:val="en-IN"/>
        </w:rPr>
        <w:t>Pending Register:</w:t>
      </w:r>
      <w:r w:rsidRPr="00F82963">
        <w:rPr>
          <w:lang w:val="en-IN"/>
        </w:rPr>
        <w:t xml:space="preserve"> </w:t>
      </w:r>
      <w:r w:rsidRPr="00CC3BC3">
        <w:rPr>
          <w:sz w:val="24"/>
          <w:szCs w:val="24"/>
          <w:lang w:val="en-IN"/>
        </w:rPr>
        <w:t>Tracks requests awaiting service.</w:t>
      </w:r>
    </w:p>
    <w:p w14:paraId="60F8B2BF" w14:textId="77777777" w:rsidR="00F82963" w:rsidRPr="00CC3BC3" w:rsidRDefault="00F82963" w:rsidP="0099069B">
      <w:pPr>
        <w:numPr>
          <w:ilvl w:val="0"/>
          <w:numId w:val="15"/>
        </w:numPr>
        <w:spacing w:after="120"/>
        <w:ind w:left="714" w:hanging="357"/>
        <w:rPr>
          <w:sz w:val="24"/>
          <w:szCs w:val="24"/>
          <w:lang w:val="en-IN"/>
        </w:rPr>
      </w:pPr>
      <w:r w:rsidRPr="00CC3BC3">
        <w:rPr>
          <w:b/>
          <w:bCs/>
          <w:sz w:val="26"/>
          <w:szCs w:val="26"/>
          <w:lang w:val="en-IN"/>
        </w:rPr>
        <w:t>Acknowledgement Logic:</w:t>
      </w:r>
      <w:r w:rsidRPr="00F82963">
        <w:rPr>
          <w:lang w:val="en-IN"/>
        </w:rPr>
        <w:t xml:space="preserve"> </w:t>
      </w:r>
      <w:r w:rsidRPr="00CC3BC3">
        <w:rPr>
          <w:sz w:val="24"/>
          <w:szCs w:val="24"/>
          <w:lang w:val="en-IN"/>
        </w:rPr>
        <w:t>Handles processor acknowledgement.</w:t>
      </w:r>
    </w:p>
    <w:p w14:paraId="6E590694" w14:textId="5102E4E6" w:rsidR="001F1B46" w:rsidRPr="001441F2" w:rsidRDefault="00F82963" w:rsidP="0099069B">
      <w:pPr>
        <w:numPr>
          <w:ilvl w:val="0"/>
          <w:numId w:val="15"/>
        </w:numPr>
        <w:spacing w:after="120"/>
        <w:ind w:left="714" w:hanging="357"/>
        <w:rPr>
          <w:sz w:val="24"/>
          <w:szCs w:val="24"/>
          <w:lang w:val="en-IN"/>
        </w:rPr>
      </w:pPr>
      <w:r w:rsidRPr="00CC3BC3">
        <w:rPr>
          <w:b/>
          <w:bCs/>
          <w:sz w:val="26"/>
          <w:szCs w:val="26"/>
          <w:lang w:val="en-IN"/>
        </w:rPr>
        <w:t>Processor Interface:</w:t>
      </w:r>
      <w:r w:rsidRPr="00F82963">
        <w:rPr>
          <w:lang w:val="en-IN"/>
        </w:rPr>
        <w:t xml:space="preserve"> </w:t>
      </w:r>
      <w:r w:rsidRPr="00CC3BC3">
        <w:rPr>
          <w:sz w:val="24"/>
          <w:szCs w:val="24"/>
          <w:lang w:val="en-IN"/>
        </w:rPr>
        <w:t>Provides the interrupt signal and interrupt identification.</w:t>
      </w:r>
    </w:p>
    <w:p w14:paraId="7D758D08" w14:textId="77777777" w:rsidR="001441F2" w:rsidRDefault="001441F2" w:rsidP="001441F2"/>
    <w:p w14:paraId="2E1EBD58" w14:textId="77777777" w:rsidR="001441F2" w:rsidRPr="001441F2" w:rsidRDefault="001441F2" w:rsidP="001441F2">
      <w:pPr>
        <w:jc w:val="both"/>
        <w:rPr>
          <w:b/>
          <w:bCs/>
          <w:sz w:val="32"/>
          <w:szCs w:val="32"/>
          <w:lang w:val="en-IN"/>
        </w:rPr>
      </w:pPr>
      <w:r w:rsidRPr="001441F2">
        <w:rPr>
          <w:b/>
          <w:bCs/>
          <w:sz w:val="32"/>
          <w:szCs w:val="32"/>
          <w:lang w:val="en-IN"/>
        </w:rPr>
        <w:t>7. DESIGN METHODOLOGY</w:t>
      </w:r>
    </w:p>
    <w:p w14:paraId="6C52B341" w14:textId="77777777" w:rsidR="001441F2" w:rsidRPr="001441F2" w:rsidRDefault="001441F2" w:rsidP="001441F2">
      <w:pPr>
        <w:jc w:val="both"/>
        <w:rPr>
          <w:b/>
          <w:bCs/>
          <w:sz w:val="28"/>
          <w:szCs w:val="28"/>
          <w:lang w:val="en-IN"/>
        </w:rPr>
      </w:pPr>
      <w:r w:rsidRPr="001441F2">
        <w:rPr>
          <w:b/>
          <w:bCs/>
          <w:sz w:val="28"/>
          <w:szCs w:val="28"/>
          <w:lang w:val="en-IN"/>
        </w:rPr>
        <w:t>7.1 Interrupt Request Handling</w:t>
      </w:r>
    </w:p>
    <w:p w14:paraId="3BB3C018" w14:textId="77777777" w:rsidR="001441F2" w:rsidRPr="001441F2" w:rsidRDefault="001441F2" w:rsidP="001441F2">
      <w:pPr>
        <w:jc w:val="both"/>
        <w:rPr>
          <w:sz w:val="24"/>
          <w:szCs w:val="24"/>
          <w:lang w:val="en-IN"/>
        </w:rPr>
      </w:pPr>
      <w:r w:rsidRPr="001441F2">
        <w:rPr>
          <w:sz w:val="24"/>
          <w:szCs w:val="24"/>
          <w:lang w:val="en-IN"/>
        </w:rPr>
        <w:t>The controller receives interrupt requests from 16 independent sources. The pending register stores requests that require processor attention.</w:t>
      </w:r>
    </w:p>
    <w:p w14:paraId="019ED8B5" w14:textId="77777777" w:rsidR="0099069B" w:rsidRDefault="0099069B" w:rsidP="001441F2">
      <w:pPr>
        <w:jc w:val="both"/>
        <w:rPr>
          <w:b/>
          <w:bCs/>
          <w:sz w:val="28"/>
          <w:szCs w:val="28"/>
          <w:lang w:val="en-IN"/>
        </w:rPr>
      </w:pPr>
    </w:p>
    <w:p w14:paraId="79DD3FBE" w14:textId="0B561CE3" w:rsidR="001441F2" w:rsidRPr="001441F2" w:rsidRDefault="001441F2" w:rsidP="001441F2">
      <w:pPr>
        <w:jc w:val="both"/>
        <w:rPr>
          <w:b/>
          <w:bCs/>
          <w:sz w:val="28"/>
          <w:szCs w:val="28"/>
          <w:lang w:val="en-IN"/>
        </w:rPr>
      </w:pPr>
      <w:r w:rsidRPr="001441F2">
        <w:rPr>
          <w:b/>
          <w:bCs/>
          <w:sz w:val="28"/>
          <w:szCs w:val="28"/>
          <w:lang w:val="en-IN"/>
        </w:rPr>
        <w:lastRenderedPageBreak/>
        <w:t>7.2 Priority Selection</w:t>
      </w:r>
    </w:p>
    <w:p w14:paraId="37E352DC" w14:textId="77777777" w:rsidR="001441F2" w:rsidRPr="001441F2" w:rsidRDefault="001441F2" w:rsidP="001441F2">
      <w:pPr>
        <w:jc w:val="both"/>
        <w:rPr>
          <w:sz w:val="24"/>
          <w:szCs w:val="24"/>
          <w:lang w:val="en-IN"/>
        </w:rPr>
      </w:pPr>
      <w:r w:rsidRPr="001441F2">
        <w:rPr>
          <w:sz w:val="24"/>
          <w:szCs w:val="24"/>
          <w:lang w:val="en-IN"/>
        </w:rPr>
        <w:t>The priority encoder selects the highest-priority eligible interrupt and generates its 4-bit interrupt ID along with a valid signal.</w:t>
      </w:r>
    </w:p>
    <w:p w14:paraId="26EE9F0F" w14:textId="77777777" w:rsidR="001441F2" w:rsidRPr="0099069B" w:rsidRDefault="001441F2" w:rsidP="001441F2">
      <w:pPr>
        <w:jc w:val="both"/>
        <w:rPr>
          <w:b/>
          <w:bCs/>
          <w:sz w:val="28"/>
          <w:szCs w:val="28"/>
          <w:lang w:val="en-IN"/>
        </w:rPr>
      </w:pPr>
      <w:r w:rsidRPr="0099069B">
        <w:rPr>
          <w:b/>
          <w:bCs/>
          <w:sz w:val="28"/>
          <w:szCs w:val="28"/>
          <w:lang w:val="en-IN"/>
        </w:rPr>
        <w:t>7.3 Interrupt Masking</w:t>
      </w:r>
    </w:p>
    <w:p w14:paraId="2B58D3D3" w14:textId="77777777" w:rsidR="001441F2" w:rsidRPr="001441F2" w:rsidRDefault="001441F2" w:rsidP="001441F2">
      <w:pPr>
        <w:jc w:val="both"/>
        <w:rPr>
          <w:sz w:val="24"/>
          <w:szCs w:val="24"/>
          <w:lang w:val="en-IN"/>
        </w:rPr>
      </w:pPr>
      <w:r w:rsidRPr="001441F2">
        <w:rPr>
          <w:sz w:val="24"/>
          <w:szCs w:val="24"/>
          <w:lang w:val="en-IN"/>
        </w:rPr>
        <w:t>The 16-bit mask register enables or disables individual interrupt sources. Only unmasked requests are considered for priority selection.</w:t>
      </w:r>
    </w:p>
    <w:p w14:paraId="09C3032C" w14:textId="77777777" w:rsidR="001441F2" w:rsidRPr="001441F2" w:rsidRDefault="001441F2" w:rsidP="001441F2">
      <w:pPr>
        <w:jc w:val="both"/>
        <w:rPr>
          <w:b/>
          <w:bCs/>
          <w:sz w:val="28"/>
          <w:szCs w:val="28"/>
          <w:lang w:val="en-IN"/>
        </w:rPr>
      </w:pPr>
      <w:r w:rsidRPr="001441F2">
        <w:rPr>
          <w:b/>
          <w:bCs/>
          <w:sz w:val="28"/>
          <w:szCs w:val="28"/>
          <w:lang w:val="en-IN"/>
        </w:rPr>
        <w:t>7.4 Nested Interrupt Handling</w:t>
      </w:r>
    </w:p>
    <w:p w14:paraId="195D6755" w14:textId="77777777" w:rsidR="001441F2" w:rsidRPr="001441F2" w:rsidRDefault="001441F2" w:rsidP="001441F2">
      <w:pPr>
        <w:jc w:val="both"/>
        <w:rPr>
          <w:sz w:val="24"/>
          <w:szCs w:val="24"/>
          <w:lang w:val="en-IN"/>
        </w:rPr>
      </w:pPr>
      <w:r w:rsidRPr="001441F2">
        <w:rPr>
          <w:sz w:val="24"/>
          <w:szCs w:val="24"/>
          <w:lang w:val="en-IN"/>
        </w:rPr>
        <w:t xml:space="preserve">The controller supports higher-priority interrupts </w:t>
      </w:r>
      <w:proofErr w:type="spellStart"/>
      <w:r w:rsidRPr="001441F2">
        <w:rPr>
          <w:sz w:val="24"/>
          <w:szCs w:val="24"/>
          <w:lang w:val="en-IN"/>
        </w:rPr>
        <w:t>preempting</w:t>
      </w:r>
      <w:proofErr w:type="spellEnd"/>
      <w:r w:rsidRPr="001441F2">
        <w:rPr>
          <w:sz w:val="24"/>
          <w:szCs w:val="24"/>
          <w:lang w:val="en-IN"/>
        </w:rPr>
        <w:t xml:space="preserve"> lower-priority interrupts during servicing, based on the active priority and system configuration.</w:t>
      </w:r>
    </w:p>
    <w:p w14:paraId="2F51F222" w14:textId="77777777" w:rsidR="001441F2" w:rsidRPr="001441F2" w:rsidRDefault="001441F2" w:rsidP="001441F2">
      <w:pPr>
        <w:jc w:val="both"/>
        <w:rPr>
          <w:b/>
          <w:bCs/>
          <w:sz w:val="28"/>
          <w:szCs w:val="28"/>
          <w:lang w:val="en-IN"/>
        </w:rPr>
      </w:pPr>
      <w:r w:rsidRPr="001441F2">
        <w:rPr>
          <w:b/>
          <w:bCs/>
          <w:sz w:val="28"/>
          <w:szCs w:val="28"/>
          <w:lang w:val="en-IN"/>
        </w:rPr>
        <w:t>7.5 Interrupt Acknowledgment</w:t>
      </w:r>
    </w:p>
    <w:p w14:paraId="75C2DC6A" w14:textId="77777777" w:rsidR="001441F2" w:rsidRPr="001441F2" w:rsidRDefault="001441F2" w:rsidP="001441F2">
      <w:pPr>
        <w:jc w:val="both"/>
        <w:rPr>
          <w:sz w:val="24"/>
          <w:szCs w:val="24"/>
          <w:lang w:val="en-IN"/>
        </w:rPr>
      </w:pPr>
      <w:r w:rsidRPr="001441F2">
        <w:rPr>
          <w:sz w:val="24"/>
          <w:szCs w:val="24"/>
          <w:lang w:val="en-IN"/>
        </w:rPr>
        <w:t>The acknowledgement (ACK) signal indicates that the processor has accepted an interrupt. The end-of-interrupt (EOI) signal indicates completion of interrupt servicing.</w:t>
      </w:r>
    </w:p>
    <w:p w14:paraId="4F8EB516" w14:textId="77777777" w:rsidR="001441F2" w:rsidRPr="001441F2" w:rsidRDefault="001441F2" w:rsidP="001441F2">
      <w:pPr>
        <w:jc w:val="both"/>
        <w:rPr>
          <w:b/>
          <w:bCs/>
          <w:sz w:val="28"/>
          <w:szCs w:val="28"/>
          <w:lang w:val="en-IN"/>
        </w:rPr>
      </w:pPr>
      <w:r w:rsidRPr="001441F2">
        <w:rPr>
          <w:b/>
          <w:bCs/>
          <w:sz w:val="28"/>
          <w:szCs w:val="28"/>
          <w:lang w:val="en-IN"/>
        </w:rPr>
        <w:t>7.6 Edge-Triggered and Level-Triggered Interrupts</w:t>
      </w:r>
    </w:p>
    <w:p w14:paraId="30C5DA18" w14:textId="77777777" w:rsidR="001441F2" w:rsidRPr="001441F2" w:rsidRDefault="001441F2" w:rsidP="001441F2">
      <w:pPr>
        <w:jc w:val="both"/>
        <w:rPr>
          <w:sz w:val="24"/>
          <w:szCs w:val="24"/>
          <w:lang w:val="en-IN"/>
        </w:rPr>
      </w:pPr>
      <w:r w:rsidRPr="001441F2">
        <w:rPr>
          <w:sz w:val="24"/>
          <w:szCs w:val="24"/>
          <w:lang w:val="en-IN"/>
        </w:rPr>
        <w:t>Edge-triggered interrupts are detected from signal transitions, while level-triggered interrupts remain active as long as the specified logic level persists. Both require appropriate handling to avoid missed or repeated requests.</w:t>
      </w:r>
    </w:p>
    <w:p w14:paraId="314CA10A" w14:textId="77777777" w:rsidR="001441F2" w:rsidRPr="001441F2" w:rsidRDefault="001441F2" w:rsidP="001441F2">
      <w:pPr>
        <w:jc w:val="both"/>
        <w:rPr>
          <w:b/>
          <w:bCs/>
          <w:sz w:val="28"/>
          <w:szCs w:val="28"/>
          <w:lang w:val="en-IN"/>
        </w:rPr>
      </w:pPr>
      <w:r w:rsidRPr="001441F2">
        <w:rPr>
          <w:b/>
          <w:bCs/>
          <w:sz w:val="28"/>
          <w:szCs w:val="28"/>
          <w:lang w:val="en-IN"/>
        </w:rPr>
        <w:t>7.7 Design Flow</w:t>
      </w:r>
    </w:p>
    <w:p w14:paraId="63CAB9B3" w14:textId="77777777" w:rsidR="001441F2" w:rsidRDefault="001441F2" w:rsidP="001441F2">
      <w:pPr>
        <w:jc w:val="both"/>
        <w:rPr>
          <w:sz w:val="24"/>
          <w:szCs w:val="24"/>
          <w:lang w:val="en-IN"/>
        </w:rPr>
      </w:pPr>
      <w:r w:rsidRPr="001441F2">
        <w:rPr>
          <w:sz w:val="24"/>
          <w:szCs w:val="24"/>
          <w:lang w:val="en-IN"/>
        </w:rPr>
        <w:t xml:space="preserve">The design flow consists of RTL coding, functional simulation, waveform analysis, and synthesis using Cadence and Xilinx </w:t>
      </w:r>
      <w:proofErr w:type="spellStart"/>
      <w:r w:rsidRPr="001441F2">
        <w:rPr>
          <w:sz w:val="24"/>
          <w:szCs w:val="24"/>
          <w:lang w:val="en-IN"/>
        </w:rPr>
        <w:t>Vivado</w:t>
      </w:r>
      <w:proofErr w:type="spellEnd"/>
      <w:r w:rsidRPr="001441F2">
        <w:rPr>
          <w:sz w:val="24"/>
          <w:szCs w:val="24"/>
          <w:lang w:val="en-IN"/>
        </w:rPr>
        <w:t>. The results are checked to verify correct priority selection, masking, acknowledgement, and interrupt handling.</w:t>
      </w:r>
    </w:p>
    <w:p w14:paraId="6D7C6892" w14:textId="77777777" w:rsidR="00685BE7" w:rsidRPr="001441F2" w:rsidRDefault="00685BE7" w:rsidP="001441F2">
      <w:pPr>
        <w:jc w:val="both"/>
        <w:rPr>
          <w:sz w:val="24"/>
          <w:szCs w:val="24"/>
          <w:lang w:val="en-IN"/>
        </w:rPr>
      </w:pPr>
    </w:p>
    <w:p w14:paraId="7CB681EB" w14:textId="77777777" w:rsidR="00685BE7" w:rsidRPr="00685BE7" w:rsidRDefault="00685BE7" w:rsidP="00685BE7">
      <w:pPr>
        <w:jc w:val="both"/>
        <w:rPr>
          <w:b/>
          <w:bCs/>
          <w:sz w:val="32"/>
          <w:szCs w:val="32"/>
          <w:lang w:val="en-IN"/>
        </w:rPr>
      </w:pPr>
      <w:r w:rsidRPr="00685BE7">
        <w:rPr>
          <w:b/>
          <w:bCs/>
          <w:sz w:val="32"/>
          <w:szCs w:val="32"/>
          <w:lang w:val="en-IN"/>
        </w:rPr>
        <w:t>8. RTL DESIGN</w:t>
      </w:r>
    </w:p>
    <w:p w14:paraId="00A2FD80" w14:textId="77777777" w:rsidR="00685BE7" w:rsidRPr="00685BE7" w:rsidRDefault="00685BE7" w:rsidP="00685BE7">
      <w:pPr>
        <w:jc w:val="both"/>
        <w:rPr>
          <w:b/>
          <w:bCs/>
          <w:sz w:val="28"/>
          <w:szCs w:val="28"/>
          <w:lang w:val="en-IN"/>
        </w:rPr>
      </w:pPr>
      <w:r w:rsidRPr="00685BE7">
        <w:rPr>
          <w:b/>
          <w:bCs/>
          <w:sz w:val="28"/>
          <w:szCs w:val="28"/>
          <w:lang w:val="en-IN"/>
        </w:rPr>
        <w:t>8.1 Interrupt Request Logic</w:t>
      </w:r>
    </w:p>
    <w:p w14:paraId="07E3C4FC" w14:textId="77777777" w:rsidR="00685BE7" w:rsidRPr="00685BE7" w:rsidRDefault="00685BE7" w:rsidP="00685BE7">
      <w:pPr>
        <w:jc w:val="both"/>
        <w:rPr>
          <w:sz w:val="24"/>
          <w:szCs w:val="24"/>
          <w:lang w:val="en-IN"/>
        </w:rPr>
      </w:pPr>
      <w:r w:rsidRPr="00685BE7">
        <w:rPr>
          <w:sz w:val="24"/>
          <w:szCs w:val="24"/>
          <w:lang w:val="en-IN"/>
        </w:rPr>
        <w:t>The interrupt request logic receives signals from 16 interrupt sources and records pending requests. These requests are passed to the masking and priority selection stages for processing.</w:t>
      </w:r>
    </w:p>
    <w:p w14:paraId="4808B4D7" w14:textId="77777777" w:rsidR="00685BE7" w:rsidRPr="00685BE7" w:rsidRDefault="00685BE7" w:rsidP="00685BE7">
      <w:pPr>
        <w:jc w:val="both"/>
        <w:rPr>
          <w:b/>
          <w:bCs/>
          <w:sz w:val="28"/>
          <w:szCs w:val="28"/>
          <w:lang w:val="en-IN"/>
        </w:rPr>
      </w:pPr>
      <w:r w:rsidRPr="00685BE7">
        <w:rPr>
          <w:b/>
          <w:bCs/>
          <w:sz w:val="28"/>
          <w:szCs w:val="28"/>
          <w:lang w:val="en-IN"/>
        </w:rPr>
        <w:t>8.2 Priority Encoder</w:t>
      </w:r>
    </w:p>
    <w:p w14:paraId="110E716A" w14:textId="77777777" w:rsidR="00685BE7" w:rsidRDefault="00685BE7" w:rsidP="00685BE7">
      <w:pPr>
        <w:jc w:val="both"/>
        <w:rPr>
          <w:sz w:val="24"/>
          <w:szCs w:val="24"/>
          <w:lang w:val="en-IN"/>
        </w:rPr>
      </w:pPr>
      <w:r w:rsidRPr="00685BE7">
        <w:rPr>
          <w:sz w:val="24"/>
          <w:szCs w:val="24"/>
          <w:lang w:val="en-IN"/>
        </w:rPr>
        <w:t>The priority encoder examines eligible interrupt requests and selects the highest-priority source. It generates a 4-bit interrupt ID and a valid signal to indicate a selected interrupt.</w:t>
      </w:r>
    </w:p>
    <w:p w14:paraId="1E0B3099" w14:textId="77777777" w:rsidR="0099069B" w:rsidRPr="00685BE7" w:rsidRDefault="0099069B" w:rsidP="00685BE7">
      <w:pPr>
        <w:jc w:val="both"/>
        <w:rPr>
          <w:sz w:val="24"/>
          <w:szCs w:val="24"/>
          <w:lang w:val="en-IN"/>
        </w:rPr>
      </w:pPr>
    </w:p>
    <w:p w14:paraId="7221AE72" w14:textId="77777777" w:rsidR="00685BE7" w:rsidRPr="00685BE7" w:rsidRDefault="00685BE7" w:rsidP="00685BE7">
      <w:pPr>
        <w:jc w:val="both"/>
        <w:rPr>
          <w:b/>
          <w:bCs/>
          <w:sz w:val="28"/>
          <w:szCs w:val="28"/>
          <w:lang w:val="en-IN"/>
        </w:rPr>
      </w:pPr>
      <w:r w:rsidRPr="00685BE7">
        <w:rPr>
          <w:b/>
          <w:bCs/>
          <w:sz w:val="28"/>
          <w:szCs w:val="28"/>
          <w:lang w:val="en-IN"/>
        </w:rPr>
        <w:lastRenderedPageBreak/>
        <w:t>8.3 Interrupt Masking Logic</w:t>
      </w:r>
    </w:p>
    <w:p w14:paraId="112E3B6F" w14:textId="77777777" w:rsidR="00685BE7" w:rsidRPr="00685BE7" w:rsidRDefault="00685BE7" w:rsidP="00685BE7">
      <w:pPr>
        <w:jc w:val="both"/>
        <w:rPr>
          <w:sz w:val="24"/>
          <w:szCs w:val="24"/>
          <w:lang w:val="en-IN"/>
        </w:rPr>
      </w:pPr>
      <w:r w:rsidRPr="00685BE7">
        <w:rPr>
          <w:sz w:val="24"/>
          <w:szCs w:val="24"/>
          <w:lang w:val="en-IN"/>
        </w:rPr>
        <w:t>The masking logic uses a 16-bit mask register to enable or disable individual interrupt sources. Masked requests are excluded from priority selection.</w:t>
      </w:r>
    </w:p>
    <w:p w14:paraId="35AADA15" w14:textId="77777777" w:rsidR="00685BE7" w:rsidRPr="00685BE7" w:rsidRDefault="00685BE7" w:rsidP="00685BE7">
      <w:pPr>
        <w:jc w:val="both"/>
        <w:rPr>
          <w:b/>
          <w:bCs/>
          <w:sz w:val="28"/>
          <w:szCs w:val="28"/>
          <w:lang w:val="en-IN"/>
        </w:rPr>
      </w:pPr>
      <w:r w:rsidRPr="00685BE7">
        <w:rPr>
          <w:b/>
          <w:bCs/>
          <w:sz w:val="28"/>
          <w:szCs w:val="28"/>
          <w:lang w:val="en-IN"/>
        </w:rPr>
        <w:t>8.4 Nested Priority Control</w:t>
      </w:r>
    </w:p>
    <w:p w14:paraId="767D196A" w14:textId="77777777" w:rsidR="00685BE7" w:rsidRPr="00685BE7" w:rsidRDefault="00685BE7" w:rsidP="00685BE7">
      <w:pPr>
        <w:jc w:val="both"/>
        <w:rPr>
          <w:sz w:val="24"/>
          <w:szCs w:val="24"/>
          <w:lang w:val="en-IN"/>
        </w:rPr>
      </w:pPr>
      <w:r w:rsidRPr="00685BE7">
        <w:rPr>
          <w:sz w:val="24"/>
          <w:szCs w:val="24"/>
          <w:lang w:val="en-IN"/>
        </w:rPr>
        <w:t xml:space="preserve">The nested priority control tracks the currently serviced interrupt and allows a higher-priority request to </w:t>
      </w:r>
      <w:proofErr w:type="spellStart"/>
      <w:r w:rsidRPr="00685BE7">
        <w:rPr>
          <w:sz w:val="24"/>
          <w:szCs w:val="24"/>
          <w:lang w:val="en-IN"/>
        </w:rPr>
        <w:t>preempt</w:t>
      </w:r>
      <w:proofErr w:type="spellEnd"/>
      <w:r w:rsidRPr="00685BE7">
        <w:rPr>
          <w:sz w:val="24"/>
          <w:szCs w:val="24"/>
          <w:lang w:val="en-IN"/>
        </w:rPr>
        <w:t xml:space="preserve"> a lower-priority interrupt when permitted.</w:t>
      </w:r>
    </w:p>
    <w:p w14:paraId="3844E3C8" w14:textId="77777777" w:rsidR="00685BE7" w:rsidRPr="00685BE7" w:rsidRDefault="00685BE7" w:rsidP="00685BE7">
      <w:pPr>
        <w:jc w:val="both"/>
        <w:rPr>
          <w:b/>
          <w:bCs/>
          <w:sz w:val="28"/>
          <w:szCs w:val="28"/>
          <w:lang w:val="en-IN"/>
        </w:rPr>
      </w:pPr>
      <w:r w:rsidRPr="00685BE7">
        <w:rPr>
          <w:b/>
          <w:bCs/>
          <w:sz w:val="28"/>
          <w:szCs w:val="28"/>
          <w:lang w:val="en-IN"/>
        </w:rPr>
        <w:t>8.5 Interrupt Acknowledgment Logic</w:t>
      </w:r>
    </w:p>
    <w:p w14:paraId="45E33544" w14:textId="77777777" w:rsidR="00685BE7" w:rsidRDefault="00685BE7" w:rsidP="00685BE7">
      <w:pPr>
        <w:jc w:val="both"/>
        <w:rPr>
          <w:sz w:val="24"/>
          <w:szCs w:val="24"/>
          <w:lang w:val="en-IN"/>
        </w:rPr>
      </w:pPr>
      <w:r w:rsidRPr="00685BE7">
        <w:rPr>
          <w:sz w:val="24"/>
          <w:szCs w:val="24"/>
          <w:lang w:val="en-IN"/>
        </w:rPr>
        <w:t>The acknowledgement logic processes the CPU's ACK signal and the EOI signal to coordinate interrupt servicing. It must handle new requests arriving during acknowledgement without losing pending interrupts or generating unintended repeated requests.</w:t>
      </w:r>
    </w:p>
    <w:p w14:paraId="6B4FF069" w14:textId="77777777" w:rsidR="0099069B" w:rsidRPr="00685BE7" w:rsidRDefault="0099069B" w:rsidP="00685BE7">
      <w:pPr>
        <w:jc w:val="both"/>
        <w:rPr>
          <w:sz w:val="24"/>
          <w:szCs w:val="24"/>
          <w:lang w:val="en-IN"/>
        </w:rPr>
      </w:pPr>
    </w:p>
    <w:p w14:paraId="542C618F" w14:textId="45A796FF" w:rsidR="0099069B" w:rsidRPr="00685BE7" w:rsidRDefault="00685BE7" w:rsidP="00685BE7">
      <w:pPr>
        <w:spacing w:after="0"/>
        <w:jc w:val="both"/>
        <w:rPr>
          <w:b/>
          <w:bCs/>
          <w:sz w:val="32"/>
          <w:szCs w:val="32"/>
          <w:lang w:val="en-IN"/>
        </w:rPr>
      </w:pPr>
      <w:r w:rsidRPr="00685BE7">
        <w:rPr>
          <w:b/>
          <w:bCs/>
          <w:sz w:val="32"/>
          <w:szCs w:val="32"/>
          <w:lang w:val="en-IN"/>
        </w:rPr>
        <w:t>9. WORKING PRINCIPLE</w:t>
      </w:r>
    </w:p>
    <w:p w14:paraId="0A748770" w14:textId="77777777" w:rsidR="00685BE7" w:rsidRPr="00685BE7" w:rsidRDefault="00685BE7" w:rsidP="0099069B">
      <w:pPr>
        <w:numPr>
          <w:ilvl w:val="0"/>
          <w:numId w:val="18"/>
        </w:numPr>
        <w:spacing w:after="60"/>
        <w:ind w:left="714" w:hanging="357"/>
        <w:jc w:val="both"/>
        <w:rPr>
          <w:sz w:val="24"/>
          <w:szCs w:val="24"/>
          <w:lang w:val="en-IN"/>
        </w:rPr>
      </w:pPr>
      <w:r w:rsidRPr="00685BE7">
        <w:rPr>
          <w:sz w:val="24"/>
          <w:szCs w:val="24"/>
          <w:lang w:val="en-IN"/>
        </w:rPr>
        <w:t>The controller receives interrupt requests from 16 sources.</w:t>
      </w:r>
    </w:p>
    <w:p w14:paraId="337C9879" w14:textId="77777777" w:rsidR="00685BE7" w:rsidRPr="00685BE7" w:rsidRDefault="00685BE7" w:rsidP="0099069B">
      <w:pPr>
        <w:numPr>
          <w:ilvl w:val="0"/>
          <w:numId w:val="18"/>
        </w:numPr>
        <w:spacing w:after="60"/>
        <w:ind w:left="714" w:hanging="357"/>
        <w:jc w:val="both"/>
        <w:rPr>
          <w:sz w:val="24"/>
          <w:szCs w:val="24"/>
          <w:lang w:val="en-IN"/>
        </w:rPr>
      </w:pPr>
      <w:r w:rsidRPr="00685BE7">
        <w:rPr>
          <w:sz w:val="24"/>
          <w:szCs w:val="24"/>
          <w:lang w:val="en-IN"/>
        </w:rPr>
        <w:t>The pending register records requests that require servicing.</w:t>
      </w:r>
    </w:p>
    <w:p w14:paraId="4DF22A0E" w14:textId="77777777" w:rsidR="00685BE7" w:rsidRPr="00685BE7" w:rsidRDefault="00685BE7" w:rsidP="0099069B">
      <w:pPr>
        <w:numPr>
          <w:ilvl w:val="0"/>
          <w:numId w:val="18"/>
        </w:numPr>
        <w:spacing w:after="60"/>
        <w:ind w:left="714" w:hanging="357"/>
        <w:jc w:val="both"/>
        <w:rPr>
          <w:sz w:val="24"/>
          <w:szCs w:val="24"/>
          <w:lang w:val="en-IN"/>
        </w:rPr>
      </w:pPr>
      <w:r w:rsidRPr="00685BE7">
        <w:rPr>
          <w:sz w:val="24"/>
          <w:szCs w:val="24"/>
          <w:lang w:val="en-IN"/>
        </w:rPr>
        <w:t>The mask register enables or disables individual interrupt sources.</w:t>
      </w:r>
    </w:p>
    <w:p w14:paraId="5E443B98" w14:textId="77777777" w:rsidR="00685BE7" w:rsidRPr="00685BE7" w:rsidRDefault="00685BE7" w:rsidP="0099069B">
      <w:pPr>
        <w:numPr>
          <w:ilvl w:val="0"/>
          <w:numId w:val="18"/>
        </w:numPr>
        <w:spacing w:after="60"/>
        <w:ind w:left="714" w:hanging="357"/>
        <w:jc w:val="both"/>
        <w:rPr>
          <w:sz w:val="24"/>
          <w:szCs w:val="24"/>
          <w:lang w:val="en-IN"/>
        </w:rPr>
      </w:pPr>
      <w:r w:rsidRPr="00685BE7">
        <w:rPr>
          <w:sz w:val="24"/>
          <w:szCs w:val="24"/>
          <w:lang w:val="en-IN"/>
        </w:rPr>
        <w:t>The priority encoder selects the highest-priority eligible interrupt and generates its interrupt ID.</w:t>
      </w:r>
    </w:p>
    <w:p w14:paraId="7AAF0E42" w14:textId="77777777" w:rsidR="00685BE7" w:rsidRPr="00685BE7" w:rsidRDefault="00685BE7" w:rsidP="0099069B">
      <w:pPr>
        <w:numPr>
          <w:ilvl w:val="0"/>
          <w:numId w:val="18"/>
        </w:numPr>
        <w:spacing w:after="60"/>
        <w:ind w:left="714" w:hanging="357"/>
        <w:jc w:val="both"/>
        <w:rPr>
          <w:sz w:val="24"/>
          <w:szCs w:val="24"/>
          <w:lang w:val="en-IN"/>
        </w:rPr>
      </w:pPr>
      <w:r w:rsidRPr="00685BE7">
        <w:rPr>
          <w:sz w:val="24"/>
          <w:szCs w:val="24"/>
          <w:lang w:val="en-IN"/>
        </w:rPr>
        <w:t>The CPU receives the interrupt signal and acknowledges the request using ACK.</w:t>
      </w:r>
    </w:p>
    <w:p w14:paraId="28C2E43A" w14:textId="77777777" w:rsidR="00685BE7" w:rsidRPr="00685BE7" w:rsidRDefault="00685BE7" w:rsidP="0099069B">
      <w:pPr>
        <w:numPr>
          <w:ilvl w:val="0"/>
          <w:numId w:val="18"/>
        </w:numPr>
        <w:spacing w:after="60"/>
        <w:ind w:left="714" w:hanging="357"/>
        <w:jc w:val="both"/>
        <w:rPr>
          <w:sz w:val="24"/>
          <w:szCs w:val="24"/>
          <w:lang w:val="en-IN"/>
        </w:rPr>
      </w:pPr>
      <w:r w:rsidRPr="00685BE7">
        <w:rPr>
          <w:sz w:val="24"/>
          <w:szCs w:val="24"/>
          <w:lang w:val="en-IN"/>
        </w:rPr>
        <w:t>The controller manages nested interrupts according to their priority levels.</w:t>
      </w:r>
    </w:p>
    <w:p w14:paraId="57BA4E6D" w14:textId="77777777" w:rsidR="00685BE7" w:rsidRPr="00685BE7" w:rsidRDefault="00685BE7" w:rsidP="0099069B">
      <w:pPr>
        <w:numPr>
          <w:ilvl w:val="0"/>
          <w:numId w:val="18"/>
        </w:numPr>
        <w:spacing w:after="60"/>
        <w:ind w:left="714" w:hanging="357"/>
        <w:jc w:val="both"/>
        <w:rPr>
          <w:sz w:val="24"/>
          <w:szCs w:val="24"/>
          <w:lang w:val="en-IN"/>
        </w:rPr>
      </w:pPr>
      <w:r w:rsidRPr="00685BE7">
        <w:rPr>
          <w:sz w:val="24"/>
          <w:szCs w:val="24"/>
          <w:lang w:val="en-IN"/>
        </w:rPr>
        <w:t>After servicing is completed, the CPU sends an EOI signal, allowing the controller to update its service state and handle subsequent requests.</w:t>
      </w:r>
    </w:p>
    <w:p w14:paraId="0897BB44" w14:textId="77777777" w:rsidR="001441F2" w:rsidRDefault="001441F2" w:rsidP="001441F2"/>
    <w:p w14:paraId="601C3679" w14:textId="77777777" w:rsidR="00685BE7" w:rsidRPr="00685BE7" w:rsidRDefault="00685BE7" w:rsidP="00685BE7">
      <w:pPr>
        <w:jc w:val="both"/>
        <w:rPr>
          <w:b/>
          <w:bCs/>
          <w:sz w:val="32"/>
          <w:szCs w:val="32"/>
          <w:lang w:val="en-IN"/>
        </w:rPr>
      </w:pPr>
      <w:r w:rsidRPr="00685BE7">
        <w:rPr>
          <w:b/>
          <w:bCs/>
          <w:sz w:val="32"/>
          <w:szCs w:val="32"/>
          <w:lang w:val="en-IN"/>
        </w:rPr>
        <w:t>10. VERILOG IMPLEMENTATION</w:t>
      </w:r>
    </w:p>
    <w:p w14:paraId="3562A6C2" w14:textId="77777777" w:rsidR="00685BE7" w:rsidRPr="00685BE7" w:rsidRDefault="00685BE7" w:rsidP="00685BE7">
      <w:pPr>
        <w:jc w:val="both"/>
        <w:rPr>
          <w:b/>
          <w:bCs/>
          <w:sz w:val="28"/>
          <w:szCs w:val="28"/>
          <w:lang w:val="en-IN"/>
        </w:rPr>
      </w:pPr>
      <w:r w:rsidRPr="00685BE7">
        <w:rPr>
          <w:b/>
          <w:bCs/>
          <w:sz w:val="28"/>
          <w:szCs w:val="28"/>
          <w:lang w:val="en-IN"/>
        </w:rPr>
        <w:t>10.1 Verilog RTL Implementation</w:t>
      </w:r>
    </w:p>
    <w:p w14:paraId="1B8108A9" w14:textId="0F7648F5" w:rsidR="005752BC" w:rsidRPr="005752BC" w:rsidRDefault="00685BE7" w:rsidP="005752BC">
      <w:pPr>
        <w:jc w:val="both"/>
        <w:rPr>
          <w:sz w:val="24"/>
          <w:szCs w:val="24"/>
          <w:lang w:val="en-IN"/>
        </w:rPr>
      </w:pPr>
      <w:r w:rsidRPr="00685BE7">
        <w:rPr>
          <w:sz w:val="24"/>
          <w:szCs w:val="24"/>
          <w:lang w:val="en-IN"/>
        </w:rPr>
        <w:t>The interrupt controller is implemented using Verilog/</w:t>
      </w:r>
      <w:proofErr w:type="spellStart"/>
      <w:r w:rsidRPr="00685BE7">
        <w:rPr>
          <w:sz w:val="24"/>
          <w:szCs w:val="24"/>
          <w:lang w:val="en-IN"/>
        </w:rPr>
        <w:t>SystemVerilog</w:t>
      </w:r>
      <w:proofErr w:type="spellEnd"/>
      <w:r w:rsidRPr="00685BE7">
        <w:rPr>
          <w:sz w:val="24"/>
          <w:szCs w:val="24"/>
          <w:lang w:val="en-IN"/>
        </w:rPr>
        <w:t xml:space="preserve"> RTL. The design consists of interrupt request handling, a priority encoder, masking logic, nested priority control, and acknowledgement logic. These modules work together to manage 16 interrupt sources and provide the selected interrupt information to the processor. The design is simulated using Cadence and Xilinx </w:t>
      </w:r>
      <w:proofErr w:type="spellStart"/>
      <w:r w:rsidRPr="00685BE7">
        <w:rPr>
          <w:sz w:val="24"/>
          <w:szCs w:val="24"/>
          <w:lang w:val="en-IN"/>
        </w:rPr>
        <w:t>Vivado</w:t>
      </w:r>
      <w:proofErr w:type="spellEnd"/>
      <w:r w:rsidRPr="00685BE7">
        <w:rPr>
          <w:sz w:val="24"/>
          <w:szCs w:val="24"/>
          <w:lang w:val="en-IN"/>
        </w:rPr>
        <w:t xml:space="preserve"> to verify its functionality.</w:t>
      </w:r>
    </w:p>
    <w:p w14:paraId="60F4DA77" w14:textId="67A40C84" w:rsidR="00685BE7" w:rsidRDefault="00685BE7" w:rsidP="00685BE7">
      <w:r>
        <w:t>`timescale 1ns / 1ps</w:t>
      </w:r>
    </w:p>
    <w:p w14:paraId="2C6DDFDF" w14:textId="77777777" w:rsidR="00685BE7" w:rsidRDefault="00685BE7" w:rsidP="00685BE7"/>
    <w:p w14:paraId="0E324349" w14:textId="77777777" w:rsidR="00685BE7" w:rsidRDefault="00685BE7" w:rsidP="00685BE7">
      <w:r>
        <w:t>// ============================================================</w:t>
      </w:r>
    </w:p>
    <w:p w14:paraId="394BEFC2" w14:textId="77777777" w:rsidR="00685BE7" w:rsidRDefault="00685BE7" w:rsidP="00685BE7">
      <w:r>
        <w:t>// Interrupt Controller with Priority, Masking and Nesting</w:t>
      </w:r>
    </w:p>
    <w:p w14:paraId="3139ADB5" w14:textId="77777777" w:rsidR="00685BE7" w:rsidRDefault="00685BE7" w:rsidP="00685BE7">
      <w:r>
        <w:lastRenderedPageBreak/>
        <w:t>// 16 interrupt sources; IRQ0 has the highest priority.</w:t>
      </w:r>
    </w:p>
    <w:p w14:paraId="0CC9D67E" w14:textId="77777777" w:rsidR="00685BE7" w:rsidRDefault="00685BE7" w:rsidP="00685BE7">
      <w:r>
        <w:t>// Verilog-2001 compatible RTL.</w:t>
      </w:r>
    </w:p>
    <w:p w14:paraId="36365C2B" w14:textId="77777777" w:rsidR="00685BE7" w:rsidRDefault="00685BE7" w:rsidP="00685BE7">
      <w:r>
        <w:t>// ============================================================</w:t>
      </w:r>
    </w:p>
    <w:p w14:paraId="5E7AA088" w14:textId="77777777" w:rsidR="00685BE7" w:rsidRDefault="00685BE7" w:rsidP="00685BE7">
      <w:r>
        <w:t xml:space="preserve">module </w:t>
      </w:r>
      <w:proofErr w:type="spellStart"/>
      <w:r>
        <w:t>interrupt_controller</w:t>
      </w:r>
      <w:proofErr w:type="spellEnd"/>
      <w:r>
        <w:t xml:space="preserve"> </w:t>
      </w:r>
      <w:proofErr w:type="gramStart"/>
      <w:r>
        <w:t>#(</w:t>
      </w:r>
      <w:proofErr w:type="gramEnd"/>
    </w:p>
    <w:p w14:paraId="216D631D" w14:textId="77777777" w:rsidR="00685BE7" w:rsidRDefault="00685BE7" w:rsidP="00685BE7">
      <w:r>
        <w:t xml:space="preserve">    parameter IRQ_COUNT   = 16,</w:t>
      </w:r>
    </w:p>
    <w:p w14:paraId="7C8023FA" w14:textId="77777777" w:rsidR="00685BE7" w:rsidRDefault="00685BE7" w:rsidP="00685BE7">
      <w:r>
        <w:t xml:space="preserve">    parameter STACK_DEPTH = 4,</w:t>
      </w:r>
    </w:p>
    <w:p w14:paraId="5AF122DB" w14:textId="77777777" w:rsidR="00685BE7" w:rsidRDefault="00685BE7" w:rsidP="00685BE7">
      <w:r>
        <w:t xml:space="preserve">    parameter IRQ_WIDTH   = 4</w:t>
      </w:r>
    </w:p>
    <w:p w14:paraId="6FD32145" w14:textId="77777777" w:rsidR="00685BE7" w:rsidRDefault="00685BE7" w:rsidP="00685BE7">
      <w:r>
        <w:t>) (</w:t>
      </w:r>
    </w:p>
    <w:p w14:paraId="11B03B9F" w14:textId="77777777" w:rsidR="00685BE7" w:rsidRDefault="00685BE7" w:rsidP="00685BE7">
      <w:r>
        <w:t xml:space="preserve">    </w:t>
      </w:r>
      <w:proofErr w:type="gramStart"/>
      <w:r>
        <w:t>input  wire</w:t>
      </w:r>
      <w:proofErr w:type="gramEnd"/>
      <w:r>
        <w:t xml:space="preserve">                  clk,</w:t>
      </w:r>
    </w:p>
    <w:p w14:paraId="30EBF770" w14:textId="77777777" w:rsidR="00685BE7" w:rsidRDefault="00685BE7" w:rsidP="00685BE7">
      <w:r>
        <w:t xml:space="preserve">    </w:t>
      </w:r>
      <w:proofErr w:type="gramStart"/>
      <w:r>
        <w:t>input  wire</w:t>
      </w:r>
      <w:proofErr w:type="gramEnd"/>
      <w:r>
        <w:t xml:space="preserve">                  reset,</w:t>
      </w:r>
    </w:p>
    <w:p w14:paraId="678051C3" w14:textId="77777777" w:rsidR="00685BE7" w:rsidRDefault="00685BE7" w:rsidP="00685BE7"/>
    <w:p w14:paraId="40CD8A05" w14:textId="77777777" w:rsidR="00685BE7" w:rsidRDefault="00685BE7" w:rsidP="00685BE7">
      <w:r>
        <w:t xml:space="preserve">    </w:t>
      </w:r>
      <w:proofErr w:type="gramStart"/>
      <w:r>
        <w:t>input  wire</w:t>
      </w:r>
      <w:proofErr w:type="gramEnd"/>
      <w:r>
        <w:t xml:space="preserve"> [IRQ_COUNT-1:0</w:t>
      </w:r>
      <w:proofErr w:type="gramStart"/>
      <w:r>
        <w:t xml:space="preserve">]  </w:t>
      </w:r>
      <w:proofErr w:type="spellStart"/>
      <w:r>
        <w:t>irq</w:t>
      </w:r>
      <w:proofErr w:type="spellEnd"/>
      <w:proofErr w:type="gramEnd"/>
      <w:r>
        <w:t>,</w:t>
      </w:r>
    </w:p>
    <w:p w14:paraId="2834B60A" w14:textId="77777777" w:rsidR="00685BE7" w:rsidRDefault="00685BE7" w:rsidP="00685BE7">
      <w:r>
        <w:t xml:space="preserve">    </w:t>
      </w:r>
      <w:proofErr w:type="gramStart"/>
      <w:r>
        <w:t>input  wire</w:t>
      </w:r>
      <w:proofErr w:type="gramEnd"/>
      <w:r>
        <w:t xml:space="preserve"> [IRQ_COUNT-1:0</w:t>
      </w:r>
      <w:proofErr w:type="gramStart"/>
      <w:r>
        <w:t>]  mask</w:t>
      </w:r>
      <w:proofErr w:type="gramEnd"/>
      <w:r>
        <w:t>,</w:t>
      </w:r>
    </w:p>
    <w:p w14:paraId="09385768" w14:textId="77777777" w:rsidR="00685BE7" w:rsidRDefault="00685BE7" w:rsidP="00685BE7">
      <w:r>
        <w:t xml:space="preserve">    // </w:t>
      </w:r>
      <w:proofErr w:type="spellStart"/>
      <w:r>
        <w:t>trigger_type</w:t>
      </w:r>
      <w:proofErr w:type="spellEnd"/>
      <w:r>
        <w:t>[</w:t>
      </w:r>
      <w:proofErr w:type="spellStart"/>
      <w:r>
        <w:t>i</w:t>
      </w:r>
      <w:proofErr w:type="spellEnd"/>
      <w:r>
        <w:t>] = 0: level-triggered</w:t>
      </w:r>
    </w:p>
    <w:p w14:paraId="517DE5FB" w14:textId="77777777" w:rsidR="00685BE7" w:rsidRDefault="00685BE7" w:rsidP="00685BE7">
      <w:r>
        <w:t xml:space="preserve">    // </w:t>
      </w:r>
      <w:proofErr w:type="spellStart"/>
      <w:r>
        <w:t>trigger_type</w:t>
      </w:r>
      <w:proofErr w:type="spellEnd"/>
      <w:r>
        <w:t>[</w:t>
      </w:r>
      <w:proofErr w:type="spellStart"/>
      <w:r>
        <w:t>i</w:t>
      </w:r>
      <w:proofErr w:type="spellEnd"/>
      <w:r>
        <w:t>] = 1: rising-edge-triggered</w:t>
      </w:r>
    </w:p>
    <w:p w14:paraId="65ECA6AC" w14:textId="77777777" w:rsidR="00685BE7" w:rsidRDefault="00685BE7" w:rsidP="00685BE7">
      <w:r>
        <w:t xml:space="preserve">    </w:t>
      </w:r>
      <w:proofErr w:type="gramStart"/>
      <w:r>
        <w:t>input  wire</w:t>
      </w:r>
      <w:proofErr w:type="gramEnd"/>
      <w:r>
        <w:t xml:space="preserve"> [IRQ_COUNT-1:0</w:t>
      </w:r>
      <w:proofErr w:type="gramStart"/>
      <w:r>
        <w:t xml:space="preserve">]  </w:t>
      </w:r>
      <w:proofErr w:type="spellStart"/>
      <w:r>
        <w:t>trigger</w:t>
      </w:r>
      <w:proofErr w:type="gramEnd"/>
      <w:r>
        <w:t>_type</w:t>
      </w:r>
      <w:proofErr w:type="spellEnd"/>
      <w:r>
        <w:t>,</w:t>
      </w:r>
    </w:p>
    <w:p w14:paraId="42C3022E" w14:textId="77777777" w:rsidR="00685BE7" w:rsidRDefault="00685BE7" w:rsidP="00685BE7"/>
    <w:p w14:paraId="4E37758D" w14:textId="77777777" w:rsidR="00685BE7" w:rsidRDefault="00685BE7" w:rsidP="00685BE7">
      <w:r>
        <w:t xml:space="preserve">    </w:t>
      </w:r>
      <w:proofErr w:type="gramStart"/>
      <w:r>
        <w:t>input  wire</w:t>
      </w:r>
      <w:proofErr w:type="gramEnd"/>
      <w:r>
        <w:t xml:space="preserve">                  </w:t>
      </w:r>
      <w:proofErr w:type="spellStart"/>
      <w:r>
        <w:t>cpu_ack</w:t>
      </w:r>
      <w:proofErr w:type="spellEnd"/>
      <w:r>
        <w:t>,</w:t>
      </w:r>
    </w:p>
    <w:p w14:paraId="40A59011" w14:textId="77777777" w:rsidR="00685BE7" w:rsidRDefault="00685BE7" w:rsidP="00685BE7">
      <w:r>
        <w:t xml:space="preserve">    </w:t>
      </w:r>
      <w:proofErr w:type="gramStart"/>
      <w:r>
        <w:t>input  wire</w:t>
      </w:r>
      <w:proofErr w:type="gramEnd"/>
      <w:r>
        <w:t xml:space="preserve">                  </w:t>
      </w:r>
      <w:proofErr w:type="spellStart"/>
      <w:r>
        <w:t>cpu_eoi</w:t>
      </w:r>
      <w:proofErr w:type="spellEnd"/>
      <w:r>
        <w:t>,</w:t>
      </w:r>
    </w:p>
    <w:p w14:paraId="2A94C0F5" w14:textId="77777777" w:rsidR="00685BE7" w:rsidRDefault="00685BE7" w:rsidP="00685BE7"/>
    <w:p w14:paraId="27BB363F" w14:textId="77777777" w:rsidR="00685BE7" w:rsidRDefault="00685BE7" w:rsidP="00685BE7">
      <w:r>
        <w:t xml:space="preserve">    output wire                  </w:t>
      </w:r>
      <w:proofErr w:type="spellStart"/>
      <w:r>
        <w:t>cpu_irq</w:t>
      </w:r>
      <w:proofErr w:type="spellEnd"/>
      <w:r>
        <w:t>,</w:t>
      </w:r>
    </w:p>
    <w:p w14:paraId="541CCE0D" w14:textId="77777777" w:rsidR="00685BE7" w:rsidRDefault="00685BE7" w:rsidP="00685BE7">
      <w:r>
        <w:t xml:space="preserve">    output wire [IRQ_WIDTH-1:0</w:t>
      </w:r>
      <w:proofErr w:type="gramStart"/>
      <w:r>
        <w:t xml:space="preserve">]  </w:t>
      </w:r>
      <w:proofErr w:type="spellStart"/>
      <w:r>
        <w:t>irq</w:t>
      </w:r>
      <w:proofErr w:type="gramEnd"/>
      <w:r>
        <w:t>_id</w:t>
      </w:r>
      <w:proofErr w:type="spellEnd"/>
      <w:r>
        <w:t>,</w:t>
      </w:r>
    </w:p>
    <w:p w14:paraId="7019A748" w14:textId="77777777" w:rsidR="00685BE7" w:rsidRDefault="00685BE7" w:rsidP="00685BE7">
      <w:r>
        <w:t xml:space="preserve">    output wire                  active,</w:t>
      </w:r>
    </w:p>
    <w:p w14:paraId="233357D7" w14:textId="77777777" w:rsidR="00685BE7" w:rsidRDefault="00685BE7" w:rsidP="00685BE7">
      <w:r>
        <w:t xml:space="preserve">    output wire                  </w:t>
      </w:r>
      <w:proofErr w:type="spellStart"/>
      <w:r>
        <w:t>stack_full</w:t>
      </w:r>
      <w:proofErr w:type="spellEnd"/>
      <w:r>
        <w:t>,</w:t>
      </w:r>
    </w:p>
    <w:p w14:paraId="03BD8F21" w14:textId="77777777" w:rsidR="00685BE7" w:rsidRDefault="00685BE7" w:rsidP="00685BE7">
      <w:r>
        <w:t xml:space="preserve">    output wire                  </w:t>
      </w:r>
      <w:proofErr w:type="spellStart"/>
      <w:r>
        <w:t>stack_empty</w:t>
      </w:r>
      <w:proofErr w:type="spellEnd"/>
    </w:p>
    <w:p w14:paraId="1A28850F" w14:textId="77777777" w:rsidR="00685BE7" w:rsidRDefault="00685BE7" w:rsidP="00685BE7">
      <w:r>
        <w:t>);</w:t>
      </w:r>
    </w:p>
    <w:p w14:paraId="1F856066" w14:textId="77777777" w:rsidR="00685BE7" w:rsidRDefault="00685BE7" w:rsidP="00685BE7"/>
    <w:p w14:paraId="5ACFFBA0" w14:textId="77777777" w:rsidR="00685BE7" w:rsidRDefault="00685BE7" w:rsidP="00685BE7">
      <w:r>
        <w:t xml:space="preserve">    </w:t>
      </w:r>
      <w:proofErr w:type="spellStart"/>
      <w:r>
        <w:t>localparam</w:t>
      </w:r>
      <w:proofErr w:type="spellEnd"/>
      <w:r>
        <w:t xml:space="preserve"> PTR_WIDTH = (STACK_DEPTH &lt; 2</w:t>
      </w:r>
      <w:proofErr w:type="gramStart"/>
      <w:r>
        <w:t>) ?</w:t>
      </w:r>
      <w:proofErr w:type="gramEnd"/>
      <w:r>
        <w:t xml:space="preserve"> </w:t>
      </w:r>
      <w:proofErr w:type="gramStart"/>
      <w:r>
        <w:t>1 :</w:t>
      </w:r>
      <w:proofErr w:type="gramEnd"/>
      <w:r>
        <w:t xml:space="preserve"> $clog2(STACK_DEPTH + 1);</w:t>
      </w:r>
    </w:p>
    <w:p w14:paraId="77F50968" w14:textId="77777777" w:rsidR="00685BE7" w:rsidRDefault="00685BE7" w:rsidP="00685BE7"/>
    <w:p w14:paraId="0E76C449" w14:textId="77777777" w:rsidR="00685BE7" w:rsidRDefault="00685BE7" w:rsidP="00685BE7">
      <w:r>
        <w:t xml:space="preserve">    reg [IRQ_COUNT-1:0] </w:t>
      </w:r>
      <w:proofErr w:type="spellStart"/>
      <w:r>
        <w:t>irq_previous</w:t>
      </w:r>
      <w:proofErr w:type="spellEnd"/>
      <w:r>
        <w:t>;</w:t>
      </w:r>
    </w:p>
    <w:p w14:paraId="7D54CE67" w14:textId="77777777" w:rsidR="00685BE7" w:rsidRDefault="00685BE7" w:rsidP="00685BE7">
      <w:r>
        <w:t xml:space="preserve">    reg [IRQ_COUNT-1:0] pending;</w:t>
      </w:r>
    </w:p>
    <w:p w14:paraId="397F33DD" w14:textId="77777777" w:rsidR="00685BE7" w:rsidRDefault="00685BE7" w:rsidP="00685BE7"/>
    <w:p w14:paraId="5FF5753B" w14:textId="77777777" w:rsidR="00685BE7" w:rsidRDefault="00685BE7" w:rsidP="00685BE7">
      <w:r>
        <w:t xml:space="preserve">    reg [IRQ_WIDTH-1:0] </w:t>
      </w:r>
      <w:proofErr w:type="spellStart"/>
      <w:r>
        <w:t>active_irq_id</w:t>
      </w:r>
      <w:proofErr w:type="spellEnd"/>
      <w:r>
        <w:t>;</w:t>
      </w:r>
    </w:p>
    <w:p w14:paraId="669F515E" w14:textId="77777777" w:rsidR="00685BE7" w:rsidRDefault="00685BE7" w:rsidP="00685BE7">
      <w:r>
        <w:t xml:space="preserve">    reg                  </w:t>
      </w:r>
      <w:proofErr w:type="spellStart"/>
      <w:r>
        <w:t>active_valid</w:t>
      </w:r>
      <w:proofErr w:type="spellEnd"/>
      <w:r>
        <w:t>;</w:t>
      </w:r>
    </w:p>
    <w:p w14:paraId="0901636F" w14:textId="77777777" w:rsidR="00685BE7" w:rsidRDefault="00685BE7" w:rsidP="00685BE7"/>
    <w:p w14:paraId="15505C77" w14:textId="77777777" w:rsidR="00685BE7" w:rsidRDefault="00685BE7" w:rsidP="00685BE7">
      <w:r>
        <w:t xml:space="preserve">    reg [IRQ_WIDTH-1:0] </w:t>
      </w:r>
      <w:proofErr w:type="spellStart"/>
      <w:r>
        <w:t>irq_stack</w:t>
      </w:r>
      <w:proofErr w:type="spellEnd"/>
      <w:r>
        <w:t xml:space="preserve"> [</w:t>
      </w:r>
      <w:proofErr w:type="gramStart"/>
      <w:r>
        <w:t>0:STACK</w:t>
      </w:r>
      <w:proofErr w:type="gramEnd"/>
      <w:r>
        <w:t>_DEPTH-1];</w:t>
      </w:r>
    </w:p>
    <w:p w14:paraId="46F7EB1E" w14:textId="77777777" w:rsidR="00685BE7" w:rsidRDefault="00685BE7" w:rsidP="00685BE7">
      <w:r>
        <w:t xml:space="preserve">    reg [PTR_WIDTH-1:0] </w:t>
      </w:r>
      <w:proofErr w:type="spellStart"/>
      <w:r>
        <w:t>stack_pointer</w:t>
      </w:r>
      <w:proofErr w:type="spellEnd"/>
      <w:r>
        <w:t>;</w:t>
      </w:r>
    </w:p>
    <w:p w14:paraId="3003A5FB" w14:textId="77777777" w:rsidR="00685BE7" w:rsidRDefault="00685BE7" w:rsidP="00685BE7"/>
    <w:p w14:paraId="17035DFC" w14:textId="77777777" w:rsidR="00685BE7" w:rsidRDefault="00685BE7" w:rsidP="00685BE7">
      <w:r>
        <w:t xml:space="preserve">    wire [IRQ_COUNT-1:0] </w:t>
      </w:r>
      <w:proofErr w:type="spellStart"/>
      <w:r>
        <w:t>irq_request</w:t>
      </w:r>
      <w:proofErr w:type="spellEnd"/>
      <w:r>
        <w:t>;</w:t>
      </w:r>
    </w:p>
    <w:p w14:paraId="7739512E" w14:textId="77777777" w:rsidR="00685BE7" w:rsidRDefault="00685BE7" w:rsidP="00685BE7">
      <w:r>
        <w:t xml:space="preserve">    wire [IRQ_COUNT-1:0] enabled;</w:t>
      </w:r>
    </w:p>
    <w:p w14:paraId="6CEC3A3C" w14:textId="77777777" w:rsidR="00685BE7" w:rsidRDefault="00685BE7" w:rsidP="00685BE7"/>
    <w:p w14:paraId="3D82F89F" w14:textId="77777777" w:rsidR="00685BE7" w:rsidRDefault="00685BE7" w:rsidP="00685BE7">
      <w:r>
        <w:t xml:space="preserve">    reg                  </w:t>
      </w:r>
      <w:proofErr w:type="spellStart"/>
      <w:r>
        <w:t>candidate_valid</w:t>
      </w:r>
      <w:proofErr w:type="spellEnd"/>
      <w:r>
        <w:t>;</w:t>
      </w:r>
    </w:p>
    <w:p w14:paraId="6488CA18" w14:textId="77777777" w:rsidR="00685BE7" w:rsidRDefault="00685BE7" w:rsidP="00685BE7">
      <w:r>
        <w:t xml:space="preserve">    reg [IRQ_WIDTH-1:0</w:t>
      </w:r>
      <w:proofErr w:type="gramStart"/>
      <w:r>
        <w:t xml:space="preserve">]  </w:t>
      </w:r>
      <w:proofErr w:type="spellStart"/>
      <w:r>
        <w:t>candidate</w:t>
      </w:r>
      <w:proofErr w:type="gramEnd"/>
      <w:r>
        <w:t>_id</w:t>
      </w:r>
      <w:proofErr w:type="spellEnd"/>
      <w:r>
        <w:t>;</w:t>
      </w:r>
    </w:p>
    <w:p w14:paraId="6EBDEEDB" w14:textId="77777777" w:rsidR="00685BE7" w:rsidRDefault="00685BE7" w:rsidP="00685BE7"/>
    <w:p w14:paraId="0781363B" w14:textId="77777777" w:rsidR="00685BE7" w:rsidRDefault="00685BE7" w:rsidP="00685BE7">
      <w:r>
        <w:t xml:space="preserve">    wire </w:t>
      </w:r>
      <w:proofErr w:type="spellStart"/>
      <w:r>
        <w:t>accept_irq</w:t>
      </w:r>
      <w:proofErr w:type="spellEnd"/>
      <w:r>
        <w:t>;</w:t>
      </w:r>
    </w:p>
    <w:p w14:paraId="030A33DA" w14:textId="77777777" w:rsidR="00685BE7" w:rsidRDefault="00685BE7" w:rsidP="00685BE7">
      <w:r>
        <w:t xml:space="preserve">    wire </w:t>
      </w:r>
      <w:proofErr w:type="spellStart"/>
      <w:r>
        <w:t>finish_irq</w:t>
      </w:r>
      <w:proofErr w:type="spellEnd"/>
      <w:r>
        <w:t>;</w:t>
      </w:r>
    </w:p>
    <w:p w14:paraId="3973F16F" w14:textId="77777777" w:rsidR="00685BE7" w:rsidRDefault="00685BE7" w:rsidP="00685BE7">
      <w:r>
        <w:t xml:space="preserve">    wire [IRQ_COUNT-1:0] </w:t>
      </w:r>
      <w:proofErr w:type="spellStart"/>
      <w:r>
        <w:t>clear_vector</w:t>
      </w:r>
      <w:proofErr w:type="spellEnd"/>
      <w:r>
        <w:t>;</w:t>
      </w:r>
    </w:p>
    <w:p w14:paraId="300214DB" w14:textId="77777777" w:rsidR="00685BE7" w:rsidRDefault="00685BE7" w:rsidP="00685BE7"/>
    <w:p w14:paraId="5AE6E4C2" w14:textId="77777777" w:rsidR="00685BE7" w:rsidRDefault="00685BE7" w:rsidP="00685BE7">
      <w:r>
        <w:t xml:space="preserve">    integer </w:t>
      </w:r>
      <w:proofErr w:type="spellStart"/>
      <w:r>
        <w:t>i</w:t>
      </w:r>
      <w:proofErr w:type="spellEnd"/>
      <w:r>
        <w:t>;</w:t>
      </w:r>
    </w:p>
    <w:p w14:paraId="66E2C017" w14:textId="77777777" w:rsidR="00685BE7" w:rsidRDefault="00685BE7" w:rsidP="00685BE7">
      <w:r>
        <w:t xml:space="preserve">    integer j;</w:t>
      </w:r>
    </w:p>
    <w:p w14:paraId="23F0157D" w14:textId="77777777" w:rsidR="00685BE7" w:rsidRDefault="00685BE7" w:rsidP="00685BE7"/>
    <w:p w14:paraId="4C751BCD" w14:textId="77777777" w:rsidR="00685BE7" w:rsidRDefault="00685BE7" w:rsidP="00685BE7">
      <w:r>
        <w:t xml:space="preserve">    // --------------------------------------------------------</w:t>
      </w:r>
    </w:p>
    <w:p w14:paraId="43B85493" w14:textId="77777777" w:rsidR="00685BE7" w:rsidRDefault="00685BE7" w:rsidP="00685BE7">
      <w:r>
        <w:t xml:space="preserve">    // Trigger detection:</w:t>
      </w:r>
    </w:p>
    <w:p w14:paraId="119161B9" w14:textId="77777777" w:rsidR="00685BE7" w:rsidRDefault="00685BE7" w:rsidP="00685BE7">
      <w:r>
        <w:t xml:space="preserve">    // - Level request follows the input level.</w:t>
      </w:r>
    </w:p>
    <w:p w14:paraId="115EB347" w14:textId="77777777" w:rsidR="00685BE7" w:rsidRDefault="00685BE7" w:rsidP="00685BE7">
      <w:r>
        <w:t xml:space="preserve">    // - Edge request is asserted for one clock after a rising</w:t>
      </w:r>
    </w:p>
    <w:p w14:paraId="79105FB0" w14:textId="77777777" w:rsidR="00685BE7" w:rsidRDefault="00685BE7" w:rsidP="00685BE7">
      <w:r>
        <w:t xml:space="preserve">    //   transition, independently for each interrupt input.</w:t>
      </w:r>
    </w:p>
    <w:p w14:paraId="0433EC49" w14:textId="77777777" w:rsidR="00685BE7" w:rsidRDefault="00685BE7" w:rsidP="00685BE7">
      <w:r>
        <w:lastRenderedPageBreak/>
        <w:t xml:space="preserve">    // --------------------------------------------------------</w:t>
      </w:r>
    </w:p>
    <w:p w14:paraId="56FC5E0C" w14:textId="77777777" w:rsidR="00685BE7" w:rsidRDefault="00685BE7" w:rsidP="00685BE7">
      <w:r>
        <w:t xml:space="preserve">    assign </w:t>
      </w:r>
      <w:proofErr w:type="spellStart"/>
      <w:r>
        <w:t>irq_request</w:t>
      </w:r>
      <w:proofErr w:type="spellEnd"/>
      <w:r>
        <w:t xml:space="preserve"> =</w:t>
      </w:r>
    </w:p>
    <w:p w14:paraId="2AB0CEAC" w14:textId="77777777" w:rsidR="00685BE7" w:rsidRDefault="00685BE7" w:rsidP="00685BE7">
      <w:r>
        <w:t xml:space="preserve">        (</w:t>
      </w:r>
      <w:proofErr w:type="spellStart"/>
      <w:r>
        <w:t>irq</w:t>
      </w:r>
      <w:proofErr w:type="spellEnd"/>
      <w:r>
        <w:t xml:space="preserve"> &amp; ~</w:t>
      </w:r>
      <w:proofErr w:type="spellStart"/>
      <w:r>
        <w:t>trigger_type</w:t>
      </w:r>
      <w:proofErr w:type="spellEnd"/>
      <w:r>
        <w:t>) |</w:t>
      </w:r>
    </w:p>
    <w:p w14:paraId="5BF56DEE" w14:textId="77777777" w:rsidR="00685BE7" w:rsidRDefault="00685BE7" w:rsidP="00685BE7">
      <w:r>
        <w:t xml:space="preserve">        (</w:t>
      </w:r>
      <w:proofErr w:type="spellStart"/>
      <w:r>
        <w:t>irq</w:t>
      </w:r>
      <w:proofErr w:type="spellEnd"/>
      <w:r>
        <w:t xml:space="preserve"> &amp; ~</w:t>
      </w:r>
      <w:proofErr w:type="spellStart"/>
      <w:r>
        <w:t>irq_previous</w:t>
      </w:r>
      <w:proofErr w:type="spellEnd"/>
      <w:r>
        <w:t xml:space="preserve"> &amp; </w:t>
      </w:r>
      <w:proofErr w:type="spellStart"/>
      <w:r>
        <w:t>trigger_type</w:t>
      </w:r>
      <w:proofErr w:type="spellEnd"/>
      <w:r>
        <w:t>);</w:t>
      </w:r>
    </w:p>
    <w:p w14:paraId="71872E4E" w14:textId="77777777" w:rsidR="00685BE7" w:rsidRDefault="00685BE7" w:rsidP="00685BE7"/>
    <w:p w14:paraId="6A086749" w14:textId="77777777" w:rsidR="00685BE7" w:rsidRDefault="00685BE7" w:rsidP="00685BE7">
      <w:r>
        <w:t xml:space="preserve">    always </w:t>
      </w:r>
      <w:proofErr w:type="gramStart"/>
      <w:r>
        <w:t>@(</w:t>
      </w:r>
      <w:proofErr w:type="gramEnd"/>
      <w:r>
        <w:t xml:space="preserve">posedge clk or </w:t>
      </w:r>
      <w:proofErr w:type="spellStart"/>
      <w:r>
        <w:t>posedge</w:t>
      </w:r>
      <w:proofErr w:type="spellEnd"/>
      <w:r>
        <w:t xml:space="preserve"> reset) begin</w:t>
      </w:r>
    </w:p>
    <w:p w14:paraId="5F6F4C96" w14:textId="77777777" w:rsidR="00685BE7" w:rsidRDefault="00685BE7" w:rsidP="00685BE7">
      <w:r>
        <w:t xml:space="preserve">        if (reset)</w:t>
      </w:r>
    </w:p>
    <w:p w14:paraId="4BD9F401" w14:textId="77777777" w:rsidR="00685BE7" w:rsidRDefault="00685BE7" w:rsidP="00685BE7">
      <w:r>
        <w:t xml:space="preserve">            </w:t>
      </w:r>
      <w:proofErr w:type="spellStart"/>
      <w:r>
        <w:t>irq_previous</w:t>
      </w:r>
      <w:proofErr w:type="spellEnd"/>
      <w:r>
        <w:t xml:space="preserve"> &lt;= {IRQ_COUNT{1'b0}};</w:t>
      </w:r>
    </w:p>
    <w:p w14:paraId="03729838" w14:textId="77777777" w:rsidR="00685BE7" w:rsidRDefault="00685BE7" w:rsidP="00685BE7">
      <w:r>
        <w:t xml:space="preserve">        else</w:t>
      </w:r>
    </w:p>
    <w:p w14:paraId="5E464541" w14:textId="77777777" w:rsidR="00685BE7" w:rsidRDefault="00685BE7" w:rsidP="00685BE7">
      <w:r>
        <w:t xml:space="preserve">            </w:t>
      </w:r>
      <w:proofErr w:type="spellStart"/>
      <w:r>
        <w:t>irq_previous</w:t>
      </w:r>
      <w:proofErr w:type="spellEnd"/>
      <w:r>
        <w:t xml:space="preserve"> &lt;= </w:t>
      </w:r>
      <w:proofErr w:type="spellStart"/>
      <w:r>
        <w:t>irq</w:t>
      </w:r>
      <w:proofErr w:type="spellEnd"/>
      <w:r>
        <w:t>;</w:t>
      </w:r>
    </w:p>
    <w:p w14:paraId="48DBAF32" w14:textId="77777777" w:rsidR="00685BE7" w:rsidRDefault="00685BE7" w:rsidP="00685BE7">
      <w:r>
        <w:t xml:space="preserve">    end</w:t>
      </w:r>
    </w:p>
    <w:p w14:paraId="2EDCF02D" w14:textId="77777777" w:rsidR="00685BE7" w:rsidRDefault="00685BE7" w:rsidP="00685BE7"/>
    <w:p w14:paraId="6CF6AE1C" w14:textId="77777777" w:rsidR="00685BE7" w:rsidRDefault="00685BE7" w:rsidP="00685BE7">
      <w:r>
        <w:t xml:space="preserve">    // --------------------------------------------------------</w:t>
      </w:r>
    </w:p>
    <w:p w14:paraId="4E82581D" w14:textId="77777777" w:rsidR="00685BE7" w:rsidRDefault="00685BE7" w:rsidP="00685BE7">
      <w:r>
        <w:t xml:space="preserve">    // Masking and fixed-priority encoder.</w:t>
      </w:r>
    </w:p>
    <w:p w14:paraId="797B38C2" w14:textId="77777777" w:rsidR="00685BE7" w:rsidRDefault="00685BE7" w:rsidP="00685BE7">
      <w:r>
        <w:t xml:space="preserve">    // IRQ0 is checked first and therefore has highest priority.</w:t>
      </w:r>
    </w:p>
    <w:p w14:paraId="073D5DB8" w14:textId="77777777" w:rsidR="00685BE7" w:rsidRDefault="00685BE7" w:rsidP="00685BE7">
      <w:r>
        <w:t xml:space="preserve">    // --------------------------------------------------------</w:t>
      </w:r>
    </w:p>
    <w:p w14:paraId="58411D68" w14:textId="77777777" w:rsidR="00685BE7" w:rsidRDefault="00685BE7" w:rsidP="00685BE7">
      <w:r>
        <w:t xml:space="preserve">    assign enabled = pending &amp; ~mask;</w:t>
      </w:r>
    </w:p>
    <w:p w14:paraId="5511F626" w14:textId="77777777" w:rsidR="00685BE7" w:rsidRDefault="00685BE7" w:rsidP="00685BE7"/>
    <w:p w14:paraId="2D1CE1B4" w14:textId="77777777" w:rsidR="00685BE7" w:rsidRDefault="00685BE7" w:rsidP="00685BE7">
      <w:r>
        <w:t xml:space="preserve">    always </w:t>
      </w:r>
      <w:proofErr w:type="gramStart"/>
      <w:r>
        <w:t>@(</w:t>
      </w:r>
      <w:proofErr w:type="gramEnd"/>
      <w:r>
        <w:t>*) begin</w:t>
      </w:r>
    </w:p>
    <w:p w14:paraId="480B7E52" w14:textId="77777777" w:rsidR="00685BE7" w:rsidRDefault="00685BE7" w:rsidP="00685BE7">
      <w:r>
        <w:t xml:space="preserve">        </w:t>
      </w:r>
      <w:proofErr w:type="spellStart"/>
      <w:r>
        <w:t>candidate_valid</w:t>
      </w:r>
      <w:proofErr w:type="spellEnd"/>
      <w:r>
        <w:t xml:space="preserve"> = 1'b0;</w:t>
      </w:r>
    </w:p>
    <w:p w14:paraId="7BF9F803" w14:textId="77777777" w:rsidR="00685BE7" w:rsidRDefault="00685BE7" w:rsidP="00685BE7">
      <w:r>
        <w:t xml:space="preserve">        </w:t>
      </w:r>
      <w:proofErr w:type="spellStart"/>
      <w:r>
        <w:t>candidate_id</w:t>
      </w:r>
      <w:proofErr w:type="spellEnd"/>
      <w:r>
        <w:t xml:space="preserve">    = {IRQ_WIDTH{1'b0}};</w:t>
      </w:r>
    </w:p>
    <w:p w14:paraId="3FAC7E54" w14:textId="77777777" w:rsidR="00685BE7" w:rsidRDefault="00685BE7" w:rsidP="00685BE7"/>
    <w:p w14:paraId="57774471" w14:textId="77777777" w:rsidR="00685BE7" w:rsidRDefault="00685BE7" w:rsidP="00685BE7">
      <w:r>
        <w:t xml:space="preserve">        for (</w:t>
      </w:r>
      <w:proofErr w:type="spellStart"/>
      <w:r>
        <w:t>i</w:t>
      </w:r>
      <w:proofErr w:type="spellEnd"/>
      <w:r>
        <w:t xml:space="preserve"> = IRQ_COUNT-1; </w:t>
      </w:r>
      <w:proofErr w:type="spellStart"/>
      <w:r>
        <w:t>i</w:t>
      </w:r>
      <w:proofErr w:type="spellEnd"/>
      <w:r>
        <w:t xml:space="preserve"> &gt;= 0; </w:t>
      </w:r>
      <w:proofErr w:type="spellStart"/>
      <w:r>
        <w:t>i</w:t>
      </w:r>
      <w:proofErr w:type="spellEnd"/>
      <w:r>
        <w:t xml:space="preserve"> = i-1) begin</w:t>
      </w:r>
    </w:p>
    <w:p w14:paraId="15897A6C" w14:textId="77777777" w:rsidR="00685BE7" w:rsidRDefault="00685BE7" w:rsidP="00685BE7">
      <w:r>
        <w:t xml:space="preserve">            if (enabled[</w:t>
      </w:r>
      <w:proofErr w:type="spellStart"/>
      <w:r>
        <w:t>i</w:t>
      </w:r>
      <w:proofErr w:type="spellEnd"/>
      <w:r>
        <w:t>]) begin</w:t>
      </w:r>
    </w:p>
    <w:p w14:paraId="562A2CC4" w14:textId="77777777" w:rsidR="00685BE7" w:rsidRDefault="00685BE7" w:rsidP="00685BE7">
      <w:r>
        <w:t xml:space="preserve">                </w:t>
      </w:r>
      <w:proofErr w:type="spellStart"/>
      <w:r>
        <w:t>candidate_valid</w:t>
      </w:r>
      <w:proofErr w:type="spellEnd"/>
      <w:r>
        <w:t xml:space="preserve"> = 1'b1;</w:t>
      </w:r>
    </w:p>
    <w:p w14:paraId="2B044980" w14:textId="77777777" w:rsidR="00685BE7" w:rsidRDefault="00685BE7" w:rsidP="00685BE7">
      <w:r>
        <w:t xml:space="preserve">                </w:t>
      </w:r>
      <w:proofErr w:type="spellStart"/>
      <w:r>
        <w:t>candidate_id</w:t>
      </w:r>
      <w:proofErr w:type="spellEnd"/>
      <w:r>
        <w:t xml:space="preserve">    = </w:t>
      </w:r>
      <w:proofErr w:type="spellStart"/>
      <w:r>
        <w:t>i</w:t>
      </w:r>
      <w:proofErr w:type="spellEnd"/>
      <w:r>
        <w:t>;</w:t>
      </w:r>
    </w:p>
    <w:p w14:paraId="5E84755C" w14:textId="77777777" w:rsidR="00685BE7" w:rsidRDefault="00685BE7" w:rsidP="00685BE7">
      <w:r>
        <w:t xml:space="preserve">            end</w:t>
      </w:r>
    </w:p>
    <w:p w14:paraId="1A973DAA" w14:textId="77777777" w:rsidR="00685BE7" w:rsidRDefault="00685BE7" w:rsidP="00685BE7">
      <w:r>
        <w:t xml:space="preserve">        end</w:t>
      </w:r>
    </w:p>
    <w:p w14:paraId="3725642C" w14:textId="77777777" w:rsidR="00685BE7" w:rsidRDefault="00685BE7" w:rsidP="00685BE7">
      <w:r>
        <w:lastRenderedPageBreak/>
        <w:t xml:space="preserve">    end</w:t>
      </w:r>
    </w:p>
    <w:p w14:paraId="3080B56A" w14:textId="77777777" w:rsidR="00685BE7" w:rsidRDefault="00685BE7" w:rsidP="00685BE7"/>
    <w:p w14:paraId="54BC7DA5" w14:textId="77777777" w:rsidR="00685BE7" w:rsidRDefault="00685BE7" w:rsidP="00685BE7">
      <w:r>
        <w:t xml:space="preserve">    // A new interrupt may be offered if no interrupt is active,</w:t>
      </w:r>
    </w:p>
    <w:p w14:paraId="5E2D107C" w14:textId="77777777" w:rsidR="00685BE7" w:rsidRDefault="00685BE7" w:rsidP="00685BE7">
      <w:r>
        <w:t xml:space="preserve">    // or if it has higher priority (smaller ID) than the active one.</w:t>
      </w:r>
    </w:p>
    <w:p w14:paraId="01DE5452" w14:textId="77777777" w:rsidR="00685BE7" w:rsidRDefault="00685BE7" w:rsidP="00685BE7">
      <w:r>
        <w:t xml:space="preserve">    assign </w:t>
      </w:r>
      <w:proofErr w:type="spellStart"/>
      <w:r>
        <w:t>cpu_irq</w:t>
      </w:r>
      <w:proofErr w:type="spellEnd"/>
      <w:r>
        <w:t xml:space="preserve"> = </w:t>
      </w:r>
      <w:proofErr w:type="spellStart"/>
      <w:r>
        <w:t>candidate_valid</w:t>
      </w:r>
      <w:proofErr w:type="spellEnd"/>
      <w:r>
        <w:t xml:space="preserve"> &amp;&amp;</w:t>
      </w:r>
    </w:p>
    <w:p w14:paraId="49557726" w14:textId="77777777" w:rsidR="00685BE7" w:rsidRDefault="00685BE7" w:rsidP="00685BE7">
      <w:r>
        <w:t xml:space="preserve">                     </w:t>
      </w:r>
      <w:proofErr w:type="gramStart"/>
      <w:r>
        <w:t>(!</w:t>
      </w:r>
      <w:proofErr w:type="spellStart"/>
      <w:r>
        <w:t>active</w:t>
      </w:r>
      <w:proofErr w:type="gramEnd"/>
      <w:r>
        <w:t>_valid</w:t>
      </w:r>
      <w:proofErr w:type="spellEnd"/>
      <w:r>
        <w:t xml:space="preserve"> ||</w:t>
      </w:r>
    </w:p>
    <w:p w14:paraId="6EC8D0D5" w14:textId="77777777" w:rsidR="00685BE7" w:rsidRDefault="00685BE7" w:rsidP="00685BE7">
      <w:r>
        <w:t xml:space="preserve">                      ((</w:t>
      </w:r>
      <w:proofErr w:type="spellStart"/>
      <w:r>
        <w:t>candidate_id</w:t>
      </w:r>
      <w:proofErr w:type="spellEnd"/>
      <w:r>
        <w:t xml:space="preserve"> &lt; </w:t>
      </w:r>
      <w:proofErr w:type="spellStart"/>
      <w:r>
        <w:t>active_irq_id</w:t>
      </w:r>
      <w:proofErr w:type="spellEnd"/>
      <w:r>
        <w:t>) &amp;</w:t>
      </w:r>
      <w:proofErr w:type="gramStart"/>
      <w:r>
        <w:t>&amp; !</w:t>
      </w:r>
      <w:proofErr w:type="spellStart"/>
      <w:r>
        <w:t>stack</w:t>
      </w:r>
      <w:proofErr w:type="gramEnd"/>
      <w:r>
        <w:t>_full</w:t>
      </w:r>
      <w:proofErr w:type="spellEnd"/>
      <w:r>
        <w:t>));</w:t>
      </w:r>
    </w:p>
    <w:p w14:paraId="29007F08" w14:textId="77777777" w:rsidR="00685BE7" w:rsidRDefault="00685BE7" w:rsidP="00685BE7"/>
    <w:p w14:paraId="13160EEE" w14:textId="77777777" w:rsidR="00685BE7" w:rsidRDefault="00685BE7" w:rsidP="00685BE7">
      <w:r>
        <w:t xml:space="preserve">    // </w:t>
      </w:r>
      <w:proofErr w:type="spellStart"/>
      <w:r>
        <w:t>irq_id</w:t>
      </w:r>
      <w:proofErr w:type="spellEnd"/>
      <w:r>
        <w:t xml:space="preserve"> presents the currently offered interrupt; otherwise</w:t>
      </w:r>
    </w:p>
    <w:p w14:paraId="50477CB4" w14:textId="77777777" w:rsidR="00685BE7" w:rsidRDefault="00685BE7" w:rsidP="00685BE7">
      <w:r>
        <w:t xml:space="preserve">    // it presents the active interrupt ID, or zero when idle.</w:t>
      </w:r>
    </w:p>
    <w:p w14:paraId="6187E0BA" w14:textId="77777777" w:rsidR="00685BE7" w:rsidRDefault="00685BE7" w:rsidP="00685BE7">
      <w:r>
        <w:t xml:space="preserve">    assign </w:t>
      </w:r>
      <w:proofErr w:type="spellStart"/>
      <w:r>
        <w:t>irq_id</w:t>
      </w:r>
      <w:proofErr w:type="spellEnd"/>
      <w:r>
        <w:t xml:space="preserve"> = </w:t>
      </w:r>
      <w:proofErr w:type="spellStart"/>
      <w:r>
        <w:t>cpu_</w:t>
      </w:r>
      <w:proofErr w:type="gramStart"/>
      <w:r>
        <w:t>irq</w:t>
      </w:r>
      <w:proofErr w:type="spellEnd"/>
      <w:r>
        <w:t xml:space="preserve"> ?</w:t>
      </w:r>
      <w:proofErr w:type="gramEnd"/>
      <w:r>
        <w:t xml:space="preserve"> </w:t>
      </w:r>
      <w:proofErr w:type="spellStart"/>
      <w:r>
        <w:t>candidate_</w:t>
      </w:r>
      <w:proofErr w:type="gramStart"/>
      <w:r>
        <w:t>id</w:t>
      </w:r>
      <w:proofErr w:type="spellEnd"/>
      <w:r>
        <w:t xml:space="preserve"> :</w:t>
      </w:r>
      <w:proofErr w:type="gramEnd"/>
    </w:p>
    <w:p w14:paraId="34C52985" w14:textId="77777777" w:rsidR="00685BE7" w:rsidRDefault="00685BE7" w:rsidP="00685BE7">
      <w:r>
        <w:t xml:space="preserve">                    (</w:t>
      </w:r>
      <w:proofErr w:type="spellStart"/>
      <w:r>
        <w:t>active_</w:t>
      </w:r>
      <w:proofErr w:type="gramStart"/>
      <w:r>
        <w:t>valid</w:t>
      </w:r>
      <w:proofErr w:type="spellEnd"/>
      <w:r>
        <w:t xml:space="preserve"> ?</w:t>
      </w:r>
      <w:proofErr w:type="gramEnd"/>
      <w:r>
        <w:t xml:space="preserve"> </w:t>
      </w:r>
      <w:proofErr w:type="spellStart"/>
      <w:r>
        <w:t>active_irq_</w:t>
      </w:r>
      <w:proofErr w:type="gramStart"/>
      <w:r>
        <w:t>id</w:t>
      </w:r>
      <w:proofErr w:type="spellEnd"/>
      <w:r>
        <w:t xml:space="preserve"> :</w:t>
      </w:r>
      <w:proofErr w:type="gramEnd"/>
      <w:r>
        <w:t xml:space="preserve"> {IRQ_WIDTH{1'b0}});</w:t>
      </w:r>
    </w:p>
    <w:p w14:paraId="0AD6A704" w14:textId="77777777" w:rsidR="00685BE7" w:rsidRDefault="00685BE7" w:rsidP="00685BE7"/>
    <w:p w14:paraId="67D1F3CE" w14:textId="77777777" w:rsidR="00685BE7" w:rsidRDefault="00685BE7" w:rsidP="00685BE7">
      <w:r>
        <w:t xml:space="preserve">    assign active      = </w:t>
      </w:r>
      <w:proofErr w:type="spellStart"/>
      <w:r>
        <w:t>active_valid</w:t>
      </w:r>
      <w:proofErr w:type="spellEnd"/>
      <w:r>
        <w:t>;</w:t>
      </w:r>
    </w:p>
    <w:p w14:paraId="7C831E3E" w14:textId="77777777" w:rsidR="00685BE7" w:rsidRDefault="00685BE7" w:rsidP="00685BE7">
      <w:r>
        <w:t xml:space="preserve">    assign </w:t>
      </w:r>
      <w:proofErr w:type="spellStart"/>
      <w:r>
        <w:t>stack_empty</w:t>
      </w:r>
      <w:proofErr w:type="spellEnd"/>
      <w:r>
        <w:t xml:space="preserve"> = (</w:t>
      </w:r>
      <w:proofErr w:type="spellStart"/>
      <w:r>
        <w:t>stack_pointer</w:t>
      </w:r>
      <w:proofErr w:type="spellEnd"/>
      <w:r>
        <w:t xml:space="preserve"> == 0);</w:t>
      </w:r>
    </w:p>
    <w:p w14:paraId="4D2C2CC1" w14:textId="77777777" w:rsidR="00685BE7" w:rsidRDefault="00685BE7" w:rsidP="00685BE7">
      <w:r>
        <w:t xml:space="preserve">    assign </w:t>
      </w:r>
      <w:proofErr w:type="spellStart"/>
      <w:r>
        <w:t>stack_</w:t>
      </w:r>
      <w:proofErr w:type="gramStart"/>
      <w:r>
        <w:t>full</w:t>
      </w:r>
      <w:proofErr w:type="spellEnd"/>
      <w:r>
        <w:t xml:space="preserve">  =</w:t>
      </w:r>
      <w:proofErr w:type="gramEnd"/>
      <w:r>
        <w:t xml:space="preserve"> (</w:t>
      </w:r>
      <w:proofErr w:type="spellStart"/>
      <w:r>
        <w:t>stack_pointer</w:t>
      </w:r>
      <w:proofErr w:type="spellEnd"/>
      <w:r>
        <w:t xml:space="preserve"> == STACK_DEPTH);</w:t>
      </w:r>
    </w:p>
    <w:p w14:paraId="32BDC83F" w14:textId="77777777" w:rsidR="00685BE7" w:rsidRDefault="00685BE7" w:rsidP="00685BE7"/>
    <w:p w14:paraId="35B7F473" w14:textId="77777777" w:rsidR="00685BE7" w:rsidRDefault="00685BE7" w:rsidP="00685BE7">
      <w:r>
        <w:t xml:space="preserve">    assign </w:t>
      </w:r>
      <w:proofErr w:type="spellStart"/>
      <w:r>
        <w:t>accept_irq</w:t>
      </w:r>
      <w:proofErr w:type="spellEnd"/>
      <w:r>
        <w:t xml:space="preserve"> = </w:t>
      </w:r>
      <w:proofErr w:type="spellStart"/>
      <w:r>
        <w:t>cpu_irq</w:t>
      </w:r>
      <w:proofErr w:type="spellEnd"/>
      <w:r>
        <w:t xml:space="preserve"> &amp;&amp; </w:t>
      </w:r>
      <w:proofErr w:type="spellStart"/>
      <w:r>
        <w:t>cpu_ack</w:t>
      </w:r>
      <w:proofErr w:type="spellEnd"/>
      <w:r>
        <w:t>;</w:t>
      </w:r>
    </w:p>
    <w:p w14:paraId="6D29B844" w14:textId="77777777" w:rsidR="00685BE7" w:rsidRDefault="00685BE7" w:rsidP="00685BE7">
      <w:r>
        <w:t xml:space="preserve">    assign </w:t>
      </w:r>
      <w:proofErr w:type="spellStart"/>
      <w:r>
        <w:t>finish_irq</w:t>
      </w:r>
      <w:proofErr w:type="spellEnd"/>
      <w:r>
        <w:t xml:space="preserve"> = </w:t>
      </w:r>
      <w:proofErr w:type="spellStart"/>
      <w:r>
        <w:t>active_valid</w:t>
      </w:r>
      <w:proofErr w:type="spellEnd"/>
      <w:r>
        <w:t xml:space="preserve"> &amp;&amp; </w:t>
      </w:r>
      <w:proofErr w:type="spellStart"/>
      <w:r>
        <w:t>cpu_eoi</w:t>
      </w:r>
      <w:proofErr w:type="spellEnd"/>
      <w:r>
        <w:t>;</w:t>
      </w:r>
    </w:p>
    <w:p w14:paraId="748EF665" w14:textId="77777777" w:rsidR="00685BE7" w:rsidRDefault="00685BE7" w:rsidP="00685BE7"/>
    <w:p w14:paraId="2B8F7DE6" w14:textId="77777777" w:rsidR="00685BE7" w:rsidRDefault="00685BE7" w:rsidP="00685BE7">
      <w:r>
        <w:t xml:space="preserve">    // Clear the selected pending bit on acknowledgement.</w:t>
      </w:r>
    </w:p>
    <w:p w14:paraId="3ADDA81D" w14:textId="77777777" w:rsidR="00685BE7" w:rsidRDefault="00685BE7" w:rsidP="00685BE7">
      <w:r>
        <w:t xml:space="preserve">    // New requests take precedence in the pending update below,</w:t>
      </w:r>
    </w:p>
    <w:p w14:paraId="648725EB" w14:textId="77777777" w:rsidR="00685BE7" w:rsidRDefault="00685BE7" w:rsidP="00685BE7">
      <w:r>
        <w:t xml:space="preserve">    // </w:t>
      </w:r>
      <w:proofErr w:type="gramStart"/>
      <w:r>
        <w:t>so</w:t>
      </w:r>
      <w:proofErr w:type="gramEnd"/>
      <w:r>
        <w:t xml:space="preserve"> a simultaneous request is not lost.</w:t>
      </w:r>
    </w:p>
    <w:p w14:paraId="2FC689DB" w14:textId="77777777" w:rsidR="00685BE7" w:rsidRDefault="00685BE7" w:rsidP="00685BE7">
      <w:r>
        <w:t xml:space="preserve">    assign </w:t>
      </w:r>
      <w:proofErr w:type="spellStart"/>
      <w:r>
        <w:t>clear_vector</w:t>
      </w:r>
      <w:proofErr w:type="spellEnd"/>
      <w:r>
        <w:t xml:space="preserve"> = accept_irq</w:t>
      </w:r>
    </w:p>
    <w:p w14:paraId="6EA35618" w14:textId="77777777" w:rsidR="00685BE7" w:rsidRDefault="00685BE7" w:rsidP="00685BE7">
      <w:r>
        <w:t xml:space="preserve">                        ? ({{(IRQ_COUNT-</w:t>
      </w:r>
      <w:proofErr w:type="gramStart"/>
      <w:r>
        <w:t>1){</w:t>
      </w:r>
      <w:proofErr w:type="gramEnd"/>
      <w:r>
        <w:t xml:space="preserve">1'b0}}, 1'b1} &lt;&lt; </w:t>
      </w:r>
      <w:proofErr w:type="spellStart"/>
      <w:r>
        <w:t>candidate_id</w:t>
      </w:r>
      <w:proofErr w:type="spellEnd"/>
      <w:r>
        <w:t>)</w:t>
      </w:r>
    </w:p>
    <w:p w14:paraId="0B2AD820" w14:textId="77777777" w:rsidR="00685BE7" w:rsidRDefault="00685BE7" w:rsidP="00685BE7">
      <w:r>
        <w:t xml:space="preserve">                        : {IRQ_COUNT{1'b0}};</w:t>
      </w:r>
    </w:p>
    <w:p w14:paraId="05B1EB6A" w14:textId="77777777" w:rsidR="00685BE7" w:rsidRDefault="00685BE7" w:rsidP="00685BE7"/>
    <w:p w14:paraId="15A1064B" w14:textId="77777777" w:rsidR="00685BE7" w:rsidRDefault="00685BE7" w:rsidP="00685BE7">
      <w:r>
        <w:t xml:space="preserve">    // --------------------------------------------------------</w:t>
      </w:r>
    </w:p>
    <w:p w14:paraId="5D7B3B58" w14:textId="77777777" w:rsidR="00685BE7" w:rsidRDefault="00685BE7" w:rsidP="00685BE7">
      <w:r>
        <w:lastRenderedPageBreak/>
        <w:t xml:space="preserve">    // Pending bits:</w:t>
      </w:r>
    </w:p>
    <w:p w14:paraId="5BA07F7A" w14:textId="77777777" w:rsidR="00685BE7" w:rsidRDefault="00685BE7" w:rsidP="00685BE7">
      <w:r>
        <w:t xml:space="preserve">    // </w:t>
      </w:r>
      <w:proofErr w:type="spellStart"/>
      <w:r>
        <w:t>pending_next</w:t>
      </w:r>
      <w:proofErr w:type="spellEnd"/>
      <w:r>
        <w:t xml:space="preserve"> = (pending &amp; ~clear) | </w:t>
      </w:r>
      <w:proofErr w:type="spellStart"/>
      <w:r>
        <w:t>new_request</w:t>
      </w:r>
      <w:proofErr w:type="spellEnd"/>
    </w:p>
    <w:p w14:paraId="3747435D" w14:textId="77777777" w:rsidR="00685BE7" w:rsidRDefault="00685BE7" w:rsidP="00685BE7">
      <w:r>
        <w:t xml:space="preserve">    // Request wins over clear if both happen in the same cycle.</w:t>
      </w:r>
    </w:p>
    <w:p w14:paraId="43F00AAC" w14:textId="77777777" w:rsidR="00685BE7" w:rsidRDefault="00685BE7" w:rsidP="00685BE7">
      <w:r>
        <w:t xml:space="preserve">    // --------------------------------------------------------</w:t>
      </w:r>
    </w:p>
    <w:p w14:paraId="6AD631B0" w14:textId="77777777" w:rsidR="00685BE7" w:rsidRDefault="00685BE7" w:rsidP="00685BE7">
      <w:r>
        <w:t xml:space="preserve">    always </w:t>
      </w:r>
      <w:proofErr w:type="gramStart"/>
      <w:r>
        <w:t>@(</w:t>
      </w:r>
      <w:proofErr w:type="gramEnd"/>
      <w:r>
        <w:t xml:space="preserve">posedge clk or </w:t>
      </w:r>
      <w:proofErr w:type="spellStart"/>
      <w:r>
        <w:t>posedge</w:t>
      </w:r>
      <w:proofErr w:type="spellEnd"/>
      <w:r>
        <w:t xml:space="preserve"> reset) begin</w:t>
      </w:r>
    </w:p>
    <w:p w14:paraId="363D1889" w14:textId="77777777" w:rsidR="00685BE7" w:rsidRDefault="00685BE7" w:rsidP="00685BE7">
      <w:r>
        <w:t xml:space="preserve">        if (reset)</w:t>
      </w:r>
    </w:p>
    <w:p w14:paraId="60E31350" w14:textId="77777777" w:rsidR="00685BE7" w:rsidRDefault="00685BE7" w:rsidP="00685BE7">
      <w:r>
        <w:t xml:space="preserve">            pending &lt;= {IRQ_COUNT{1'b0}};</w:t>
      </w:r>
    </w:p>
    <w:p w14:paraId="0268D236" w14:textId="77777777" w:rsidR="00685BE7" w:rsidRDefault="00685BE7" w:rsidP="00685BE7">
      <w:r>
        <w:t xml:space="preserve">        else</w:t>
      </w:r>
    </w:p>
    <w:p w14:paraId="0A55158C" w14:textId="77777777" w:rsidR="00685BE7" w:rsidRDefault="00685BE7" w:rsidP="00685BE7">
      <w:r>
        <w:t xml:space="preserve">            pending &lt;= (pending &amp; ~</w:t>
      </w:r>
      <w:proofErr w:type="spellStart"/>
      <w:r>
        <w:t>clear_vector</w:t>
      </w:r>
      <w:proofErr w:type="spellEnd"/>
      <w:r>
        <w:t xml:space="preserve">) | </w:t>
      </w:r>
      <w:proofErr w:type="spellStart"/>
      <w:r>
        <w:t>irq_request</w:t>
      </w:r>
      <w:proofErr w:type="spellEnd"/>
      <w:r>
        <w:t>;</w:t>
      </w:r>
    </w:p>
    <w:p w14:paraId="7D284A9D" w14:textId="77777777" w:rsidR="00685BE7" w:rsidRDefault="00685BE7" w:rsidP="00685BE7">
      <w:r>
        <w:t xml:space="preserve">    end</w:t>
      </w:r>
    </w:p>
    <w:p w14:paraId="0DC3670F" w14:textId="77777777" w:rsidR="00685BE7" w:rsidRDefault="00685BE7" w:rsidP="00685BE7"/>
    <w:p w14:paraId="1C5562B9" w14:textId="77777777" w:rsidR="00685BE7" w:rsidRDefault="00685BE7" w:rsidP="00685BE7">
      <w:r>
        <w:t xml:space="preserve">    // --------------------------------------------------------</w:t>
      </w:r>
    </w:p>
    <w:p w14:paraId="12B9167F" w14:textId="77777777" w:rsidR="00685BE7" w:rsidRDefault="00685BE7" w:rsidP="00685BE7">
      <w:r>
        <w:t xml:space="preserve">    // Active interrupt and nesting stack.</w:t>
      </w:r>
    </w:p>
    <w:p w14:paraId="61A0BDF5" w14:textId="77777777" w:rsidR="00685BE7" w:rsidRDefault="00685BE7" w:rsidP="00685BE7">
      <w:r>
        <w:t xml:space="preserve">    //</w:t>
      </w:r>
    </w:p>
    <w:p w14:paraId="6EA44634" w14:textId="77777777" w:rsidR="00685BE7" w:rsidRDefault="00685BE7" w:rsidP="00685BE7">
      <w:r>
        <w:t xml:space="preserve">    // On acknowledgement of a higher-priority interrupt, save</w:t>
      </w:r>
    </w:p>
    <w:p w14:paraId="2F262FCE" w14:textId="77777777" w:rsidR="00685BE7" w:rsidRDefault="00685BE7" w:rsidP="00685BE7">
      <w:r>
        <w:t xml:space="preserve">    // the previous active interrupt and activate the new one.</w:t>
      </w:r>
    </w:p>
    <w:p w14:paraId="6704AF80" w14:textId="77777777" w:rsidR="00685BE7" w:rsidRDefault="00685BE7" w:rsidP="00685BE7">
      <w:r>
        <w:t xml:space="preserve">    // On EOI, restore the most recently saved interrupt; if the</w:t>
      </w:r>
    </w:p>
    <w:p w14:paraId="39CDAE26" w14:textId="77777777" w:rsidR="00685BE7" w:rsidRDefault="00685BE7" w:rsidP="00685BE7">
      <w:r>
        <w:t xml:space="preserve">    // stack is empty, return to the idle/no-active state.</w:t>
      </w:r>
    </w:p>
    <w:p w14:paraId="229EA9D2" w14:textId="77777777" w:rsidR="00685BE7" w:rsidRDefault="00685BE7" w:rsidP="00685BE7">
      <w:r>
        <w:t xml:space="preserve">    //</w:t>
      </w:r>
    </w:p>
    <w:p w14:paraId="3BE591BD" w14:textId="77777777" w:rsidR="00685BE7" w:rsidRDefault="00685BE7" w:rsidP="00685BE7">
      <w:r>
        <w:t xml:space="preserve">    // If ACK and EOI occur together, ACK is given priority.</w:t>
      </w:r>
    </w:p>
    <w:p w14:paraId="7114DF31" w14:textId="77777777" w:rsidR="00685BE7" w:rsidRDefault="00685BE7" w:rsidP="00685BE7">
      <w:r>
        <w:t xml:space="preserve">    // Stack overflow prevents accepting a nested interrupt.</w:t>
      </w:r>
    </w:p>
    <w:p w14:paraId="48C34B58" w14:textId="77777777" w:rsidR="00685BE7" w:rsidRDefault="00685BE7" w:rsidP="00685BE7">
      <w:r>
        <w:t xml:space="preserve">    // --------------------------------------------------------</w:t>
      </w:r>
    </w:p>
    <w:p w14:paraId="072E4238" w14:textId="77777777" w:rsidR="00685BE7" w:rsidRDefault="00685BE7" w:rsidP="00685BE7">
      <w:r>
        <w:t xml:space="preserve">    always </w:t>
      </w:r>
      <w:proofErr w:type="gramStart"/>
      <w:r>
        <w:t>@(</w:t>
      </w:r>
      <w:proofErr w:type="gramEnd"/>
      <w:r>
        <w:t xml:space="preserve">posedge clk or </w:t>
      </w:r>
      <w:proofErr w:type="spellStart"/>
      <w:r>
        <w:t>posedge</w:t>
      </w:r>
      <w:proofErr w:type="spellEnd"/>
      <w:r>
        <w:t xml:space="preserve"> reset) begin</w:t>
      </w:r>
    </w:p>
    <w:p w14:paraId="14AF0A41" w14:textId="77777777" w:rsidR="00685BE7" w:rsidRDefault="00685BE7" w:rsidP="00685BE7">
      <w:r>
        <w:t xml:space="preserve">        if (reset) begin</w:t>
      </w:r>
    </w:p>
    <w:p w14:paraId="1A292407" w14:textId="77777777" w:rsidR="00685BE7" w:rsidRDefault="00685BE7" w:rsidP="00685BE7">
      <w:r>
        <w:t xml:space="preserve">            </w:t>
      </w:r>
      <w:proofErr w:type="spellStart"/>
      <w:r>
        <w:t>active_irq_id</w:t>
      </w:r>
      <w:proofErr w:type="spellEnd"/>
      <w:r>
        <w:t xml:space="preserve"> &lt;= {IRQ_WIDTH{1'b0}};</w:t>
      </w:r>
    </w:p>
    <w:p w14:paraId="3757CDCD" w14:textId="77777777" w:rsidR="00685BE7" w:rsidRDefault="00685BE7" w:rsidP="00685BE7">
      <w:r>
        <w:t xml:space="preserve">            </w:t>
      </w:r>
      <w:proofErr w:type="spellStart"/>
      <w:r>
        <w:t>active_</w:t>
      </w:r>
      <w:proofErr w:type="gramStart"/>
      <w:r>
        <w:t>valid</w:t>
      </w:r>
      <w:proofErr w:type="spellEnd"/>
      <w:r>
        <w:t xml:space="preserve">  &lt;</w:t>
      </w:r>
      <w:proofErr w:type="gramEnd"/>
      <w:r>
        <w:t>= 1'b0;</w:t>
      </w:r>
    </w:p>
    <w:p w14:paraId="3E7F0039" w14:textId="77777777" w:rsidR="00685BE7" w:rsidRDefault="00685BE7" w:rsidP="00685BE7">
      <w:r>
        <w:t xml:space="preserve">            </w:t>
      </w:r>
      <w:proofErr w:type="spellStart"/>
      <w:r>
        <w:t>stack_pointer</w:t>
      </w:r>
      <w:proofErr w:type="spellEnd"/>
      <w:r>
        <w:t xml:space="preserve"> &lt;= {PTR_WIDTH{1'b0}};</w:t>
      </w:r>
    </w:p>
    <w:p w14:paraId="293860E0" w14:textId="77777777" w:rsidR="00685BE7" w:rsidRDefault="00685BE7" w:rsidP="00685BE7"/>
    <w:p w14:paraId="72E946DE" w14:textId="77777777" w:rsidR="00685BE7" w:rsidRDefault="00685BE7" w:rsidP="00685BE7">
      <w:r>
        <w:lastRenderedPageBreak/>
        <w:t xml:space="preserve">            for (j = 0; j &lt; STACK_DEPTH; j = j + 1)</w:t>
      </w:r>
    </w:p>
    <w:p w14:paraId="7A509626" w14:textId="77777777" w:rsidR="00685BE7" w:rsidRDefault="00685BE7" w:rsidP="00685BE7">
      <w:r>
        <w:t xml:space="preserve">                </w:t>
      </w:r>
      <w:proofErr w:type="spellStart"/>
      <w:r>
        <w:t>irq_stack</w:t>
      </w:r>
      <w:proofErr w:type="spellEnd"/>
      <w:r>
        <w:t>[j] &lt;= {IRQ_WIDTH{1'b0}};</w:t>
      </w:r>
    </w:p>
    <w:p w14:paraId="009D3867" w14:textId="77777777" w:rsidR="00685BE7" w:rsidRDefault="00685BE7" w:rsidP="00685BE7">
      <w:r>
        <w:t xml:space="preserve">        end</w:t>
      </w:r>
    </w:p>
    <w:p w14:paraId="2A897FFE" w14:textId="77777777" w:rsidR="00685BE7" w:rsidRDefault="00685BE7" w:rsidP="00685BE7">
      <w:r>
        <w:t xml:space="preserve">        else begin</w:t>
      </w:r>
    </w:p>
    <w:p w14:paraId="77FFEC11" w14:textId="77777777" w:rsidR="00685BE7" w:rsidRDefault="00685BE7" w:rsidP="00685BE7">
      <w:r>
        <w:t xml:space="preserve">            if (</w:t>
      </w:r>
      <w:proofErr w:type="spellStart"/>
      <w:r>
        <w:t>accept_irq</w:t>
      </w:r>
      <w:proofErr w:type="spellEnd"/>
      <w:r>
        <w:t>) begin</w:t>
      </w:r>
    </w:p>
    <w:p w14:paraId="301047BE" w14:textId="77777777" w:rsidR="00685BE7" w:rsidRDefault="00685BE7" w:rsidP="00685BE7">
      <w:r>
        <w:t xml:space="preserve">                // Nested acceptance: preserve the currently active IRQ.</w:t>
      </w:r>
    </w:p>
    <w:p w14:paraId="7B9D141E" w14:textId="77777777" w:rsidR="00685BE7" w:rsidRDefault="00685BE7" w:rsidP="00685BE7">
      <w:r>
        <w:t xml:space="preserve">                if (</w:t>
      </w:r>
      <w:proofErr w:type="spellStart"/>
      <w:r>
        <w:t>active_valid</w:t>
      </w:r>
      <w:proofErr w:type="spellEnd"/>
      <w:r>
        <w:t>) begin</w:t>
      </w:r>
    </w:p>
    <w:p w14:paraId="5419C9C5" w14:textId="77777777" w:rsidR="00685BE7" w:rsidRDefault="00685BE7" w:rsidP="00685BE7">
      <w:r>
        <w:t xml:space="preserve">                    if (</w:t>
      </w:r>
      <w:proofErr w:type="spellStart"/>
      <w:r>
        <w:t>candidate_id</w:t>
      </w:r>
      <w:proofErr w:type="spellEnd"/>
      <w:r>
        <w:t xml:space="preserve"> &lt; </w:t>
      </w:r>
      <w:proofErr w:type="spellStart"/>
      <w:r>
        <w:t>active_irq_id</w:t>
      </w:r>
      <w:proofErr w:type="spellEnd"/>
      <w:r>
        <w:t xml:space="preserve"> &amp;&amp;</w:t>
      </w:r>
    </w:p>
    <w:p w14:paraId="7C5E629B" w14:textId="77777777" w:rsidR="00685BE7" w:rsidRDefault="00685BE7" w:rsidP="00685BE7">
      <w:r>
        <w:t xml:space="preserve">                        </w:t>
      </w:r>
      <w:proofErr w:type="spellStart"/>
      <w:r>
        <w:t>stack_pointer</w:t>
      </w:r>
      <w:proofErr w:type="spellEnd"/>
      <w:r>
        <w:t xml:space="preserve"> &lt; STACK_DEPTH) begin</w:t>
      </w:r>
    </w:p>
    <w:p w14:paraId="4BF9BE8E" w14:textId="77777777" w:rsidR="00685BE7" w:rsidRDefault="00685BE7" w:rsidP="00685BE7">
      <w:r>
        <w:t xml:space="preserve">                        </w:t>
      </w:r>
      <w:proofErr w:type="spellStart"/>
      <w:r>
        <w:t>irq_stack</w:t>
      </w:r>
      <w:proofErr w:type="spellEnd"/>
      <w:r>
        <w:t>[</w:t>
      </w:r>
      <w:proofErr w:type="spellStart"/>
      <w:r>
        <w:t>stack_pointer</w:t>
      </w:r>
      <w:proofErr w:type="spellEnd"/>
      <w:r>
        <w:t xml:space="preserve">] &lt;= </w:t>
      </w:r>
      <w:proofErr w:type="spellStart"/>
      <w:r>
        <w:t>active_irq_id</w:t>
      </w:r>
      <w:proofErr w:type="spellEnd"/>
      <w:r>
        <w:t>;</w:t>
      </w:r>
    </w:p>
    <w:p w14:paraId="47103D4E" w14:textId="77777777" w:rsidR="00685BE7" w:rsidRDefault="00685BE7" w:rsidP="00685BE7">
      <w:r>
        <w:t xml:space="preserve">                        </w:t>
      </w:r>
      <w:proofErr w:type="spellStart"/>
      <w:r>
        <w:t>stack_pointer</w:t>
      </w:r>
      <w:proofErr w:type="spellEnd"/>
      <w:r>
        <w:t xml:space="preserve"> &lt;= </w:t>
      </w:r>
      <w:proofErr w:type="spellStart"/>
      <w:r>
        <w:t>stack_pointer</w:t>
      </w:r>
      <w:proofErr w:type="spellEnd"/>
      <w:r>
        <w:t xml:space="preserve"> + 1'b1;</w:t>
      </w:r>
    </w:p>
    <w:p w14:paraId="550CAC81" w14:textId="77777777" w:rsidR="00685BE7" w:rsidRDefault="00685BE7" w:rsidP="00685BE7">
      <w:r>
        <w:t xml:space="preserve">                        </w:t>
      </w:r>
      <w:proofErr w:type="spellStart"/>
      <w:r>
        <w:t>active_irq_id</w:t>
      </w:r>
      <w:proofErr w:type="spellEnd"/>
      <w:r>
        <w:t xml:space="preserve"> &lt;= </w:t>
      </w:r>
      <w:proofErr w:type="spellStart"/>
      <w:r>
        <w:t>candidate_id</w:t>
      </w:r>
      <w:proofErr w:type="spellEnd"/>
      <w:r>
        <w:t>;</w:t>
      </w:r>
    </w:p>
    <w:p w14:paraId="6242C287" w14:textId="77777777" w:rsidR="00685BE7" w:rsidRDefault="00685BE7" w:rsidP="00685BE7">
      <w:r>
        <w:t xml:space="preserve">                    end</w:t>
      </w:r>
    </w:p>
    <w:p w14:paraId="362DA3F0" w14:textId="77777777" w:rsidR="00685BE7" w:rsidRDefault="00685BE7" w:rsidP="00685BE7">
      <w:r>
        <w:t xml:space="preserve">                    // If stack is full, do not replace the active IRQ.</w:t>
      </w:r>
    </w:p>
    <w:p w14:paraId="0FF70170" w14:textId="77777777" w:rsidR="00685BE7" w:rsidRDefault="00685BE7" w:rsidP="00685BE7">
      <w:r>
        <w:t xml:space="preserve">                    // The pending request remains available for later.</w:t>
      </w:r>
    </w:p>
    <w:p w14:paraId="11FED199" w14:textId="77777777" w:rsidR="00685BE7" w:rsidRDefault="00685BE7" w:rsidP="00685BE7">
      <w:r>
        <w:t xml:space="preserve">                end</w:t>
      </w:r>
    </w:p>
    <w:p w14:paraId="77BB9EFD" w14:textId="77777777" w:rsidR="00685BE7" w:rsidRDefault="00685BE7" w:rsidP="00685BE7">
      <w:r>
        <w:t xml:space="preserve">                else begin</w:t>
      </w:r>
    </w:p>
    <w:p w14:paraId="73CF49E4" w14:textId="77777777" w:rsidR="00685BE7" w:rsidRDefault="00685BE7" w:rsidP="00685BE7">
      <w:r>
        <w:t xml:space="preserve">                    </w:t>
      </w:r>
      <w:proofErr w:type="spellStart"/>
      <w:r>
        <w:t>active_irq_id</w:t>
      </w:r>
      <w:proofErr w:type="spellEnd"/>
      <w:r>
        <w:t xml:space="preserve"> &lt;= </w:t>
      </w:r>
      <w:proofErr w:type="spellStart"/>
      <w:r>
        <w:t>candidate_id</w:t>
      </w:r>
      <w:proofErr w:type="spellEnd"/>
      <w:r>
        <w:t>;</w:t>
      </w:r>
    </w:p>
    <w:p w14:paraId="7252A4F0" w14:textId="77777777" w:rsidR="00685BE7" w:rsidRDefault="00685BE7" w:rsidP="00685BE7">
      <w:r>
        <w:t xml:space="preserve">                    </w:t>
      </w:r>
      <w:proofErr w:type="spellStart"/>
      <w:r>
        <w:t>active_</w:t>
      </w:r>
      <w:proofErr w:type="gramStart"/>
      <w:r>
        <w:t>valid</w:t>
      </w:r>
      <w:proofErr w:type="spellEnd"/>
      <w:r>
        <w:t xml:space="preserve">  &lt;</w:t>
      </w:r>
      <w:proofErr w:type="gramEnd"/>
      <w:r>
        <w:t>= 1'b1;</w:t>
      </w:r>
    </w:p>
    <w:p w14:paraId="678E87CB" w14:textId="77777777" w:rsidR="00685BE7" w:rsidRDefault="00685BE7" w:rsidP="00685BE7">
      <w:r>
        <w:t xml:space="preserve">                end</w:t>
      </w:r>
    </w:p>
    <w:p w14:paraId="61FC5348" w14:textId="77777777" w:rsidR="00685BE7" w:rsidRDefault="00685BE7" w:rsidP="00685BE7">
      <w:r>
        <w:t xml:space="preserve">            end</w:t>
      </w:r>
    </w:p>
    <w:p w14:paraId="2813D783" w14:textId="77777777" w:rsidR="00685BE7" w:rsidRDefault="00685BE7" w:rsidP="00685BE7">
      <w:r>
        <w:t xml:space="preserve">            else if (</w:t>
      </w:r>
      <w:proofErr w:type="spellStart"/>
      <w:r>
        <w:t>finish_irq</w:t>
      </w:r>
      <w:proofErr w:type="spellEnd"/>
      <w:r>
        <w:t>) begin</w:t>
      </w:r>
    </w:p>
    <w:p w14:paraId="1C3F74B7" w14:textId="77777777" w:rsidR="00685BE7" w:rsidRDefault="00685BE7" w:rsidP="00685BE7">
      <w:r>
        <w:t xml:space="preserve">                if (</w:t>
      </w:r>
      <w:proofErr w:type="spellStart"/>
      <w:r>
        <w:t>stack_</w:t>
      </w:r>
      <w:proofErr w:type="gramStart"/>
      <w:r>
        <w:t>pointer</w:t>
      </w:r>
      <w:proofErr w:type="spellEnd"/>
      <w:r>
        <w:t xml:space="preserve"> !</w:t>
      </w:r>
      <w:proofErr w:type="gramEnd"/>
      <w:r>
        <w:t>= 0) begin</w:t>
      </w:r>
    </w:p>
    <w:p w14:paraId="496D45D4" w14:textId="77777777" w:rsidR="00685BE7" w:rsidRDefault="00685BE7" w:rsidP="00685BE7">
      <w:r>
        <w:t xml:space="preserve">                    </w:t>
      </w:r>
      <w:proofErr w:type="spellStart"/>
      <w:r>
        <w:t>active_irq_id</w:t>
      </w:r>
      <w:proofErr w:type="spellEnd"/>
      <w:r>
        <w:t xml:space="preserve"> &lt;= </w:t>
      </w:r>
      <w:proofErr w:type="spellStart"/>
      <w:r>
        <w:t>irq_</w:t>
      </w:r>
      <w:proofErr w:type="gramStart"/>
      <w:r>
        <w:t>stack</w:t>
      </w:r>
      <w:proofErr w:type="spellEnd"/>
      <w:r>
        <w:t>[</w:t>
      </w:r>
      <w:proofErr w:type="spellStart"/>
      <w:proofErr w:type="gramEnd"/>
      <w:r>
        <w:t>stack_pointer</w:t>
      </w:r>
      <w:proofErr w:type="spellEnd"/>
      <w:r>
        <w:t xml:space="preserve"> - 1'b1];</w:t>
      </w:r>
    </w:p>
    <w:p w14:paraId="001CBC72" w14:textId="77777777" w:rsidR="00685BE7" w:rsidRDefault="00685BE7" w:rsidP="00685BE7">
      <w:r>
        <w:t xml:space="preserve">                    </w:t>
      </w:r>
      <w:proofErr w:type="spellStart"/>
      <w:r>
        <w:t>stack_pointer</w:t>
      </w:r>
      <w:proofErr w:type="spellEnd"/>
      <w:r>
        <w:t xml:space="preserve"> &lt;= </w:t>
      </w:r>
      <w:proofErr w:type="spellStart"/>
      <w:r>
        <w:t>stack_pointer</w:t>
      </w:r>
      <w:proofErr w:type="spellEnd"/>
      <w:r>
        <w:t xml:space="preserve"> - 1'b1;</w:t>
      </w:r>
    </w:p>
    <w:p w14:paraId="69762080" w14:textId="77777777" w:rsidR="00685BE7" w:rsidRDefault="00685BE7" w:rsidP="00685BE7">
      <w:r>
        <w:t xml:space="preserve">                    </w:t>
      </w:r>
      <w:proofErr w:type="spellStart"/>
      <w:r>
        <w:t>active_</w:t>
      </w:r>
      <w:proofErr w:type="gramStart"/>
      <w:r>
        <w:t>valid</w:t>
      </w:r>
      <w:proofErr w:type="spellEnd"/>
      <w:r>
        <w:t xml:space="preserve">  &lt;</w:t>
      </w:r>
      <w:proofErr w:type="gramEnd"/>
      <w:r>
        <w:t>= 1'b1;</w:t>
      </w:r>
    </w:p>
    <w:p w14:paraId="73C9CC74" w14:textId="77777777" w:rsidR="00685BE7" w:rsidRDefault="00685BE7" w:rsidP="00685BE7">
      <w:r>
        <w:t xml:space="preserve">                end</w:t>
      </w:r>
    </w:p>
    <w:p w14:paraId="1FB57355" w14:textId="77777777" w:rsidR="00685BE7" w:rsidRDefault="00685BE7" w:rsidP="00685BE7">
      <w:r>
        <w:t xml:space="preserve">                else begin</w:t>
      </w:r>
    </w:p>
    <w:p w14:paraId="0F163AA8" w14:textId="77777777" w:rsidR="00685BE7" w:rsidRDefault="00685BE7" w:rsidP="00685BE7">
      <w:r>
        <w:lastRenderedPageBreak/>
        <w:t xml:space="preserve">                    </w:t>
      </w:r>
      <w:proofErr w:type="spellStart"/>
      <w:r>
        <w:t>active_irq_id</w:t>
      </w:r>
      <w:proofErr w:type="spellEnd"/>
      <w:r>
        <w:t xml:space="preserve"> &lt;= {IRQ_WIDTH{1'b0}};</w:t>
      </w:r>
    </w:p>
    <w:p w14:paraId="62D4EA0A" w14:textId="77777777" w:rsidR="00685BE7" w:rsidRDefault="00685BE7" w:rsidP="00685BE7">
      <w:r>
        <w:t xml:space="preserve">                    </w:t>
      </w:r>
      <w:proofErr w:type="spellStart"/>
      <w:r>
        <w:t>active_</w:t>
      </w:r>
      <w:proofErr w:type="gramStart"/>
      <w:r>
        <w:t>valid</w:t>
      </w:r>
      <w:proofErr w:type="spellEnd"/>
      <w:r>
        <w:t xml:space="preserve">  &lt;</w:t>
      </w:r>
      <w:proofErr w:type="gramEnd"/>
      <w:r>
        <w:t>= 1'b0;</w:t>
      </w:r>
    </w:p>
    <w:p w14:paraId="1D236584" w14:textId="77777777" w:rsidR="00685BE7" w:rsidRDefault="00685BE7" w:rsidP="00685BE7">
      <w:r>
        <w:t xml:space="preserve">                end</w:t>
      </w:r>
    </w:p>
    <w:p w14:paraId="71FA314C" w14:textId="77777777" w:rsidR="00685BE7" w:rsidRDefault="00685BE7" w:rsidP="00685BE7">
      <w:r>
        <w:t xml:space="preserve">            end</w:t>
      </w:r>
    </w:p>
    <w:p w14:paraId="2642213A" w14:textId="77777777" w:rsidR="00685BE7" w:rsidRDefault="00685BE7" w:rsidP="00685BE7">
      <w:r>
        <w:t xml:space="preserve">        end</w:t>
      </w:r>
    </w:p>
    <w:p w14:paraId="52018835" w14:textId="77777777" w:rsidR="00685BE7" w:rsidRDefault="00685BE7" w:rsidP="00685BE7">
      <w:r>
        <w:t xml:space="preserve">    end</w:t>
      </w:r>
    </w:p>
    <w:p w14:paraId="1FD346CD" w14:textId="77777777" w:rsidR="00685BE7" w:rsidRDefault="00685BE7" w:rsidP="00685BE7"/>
    <w:p w14:paraId="60DB6084" w14:textId="074FEF62" w:rsidR="00685BE7" w:rsidRDefault="00685BE7" w:rsidP="00685BE7">
      <w:proofErr w:type="spellStart"/>
      <w:r>
        <w:t>endmodule</w:t>
      </w:r>
      <w:proofErr w:type="spellEnd"/>
    </w:p>
    <w:p w14:paraId="64F174E8" w14:textId="77777777" w:rsidR="0099069B" w:rsidRDefault="0099069B" w:rsidP="00685BE7"/>
    <w:p w14:paraId="47D99AB9" w14:textId="77777777" w:rsidR="005752BC" w:rsidRPr="00685BE7" w:rsidRDefault="005752BC" w:rsidP="005752BC">
      <w:pPr>
        <w:jc w:val="both"/>
        <w:rPr>
          <w:b/>
          <w:bCs/>
          <w:sz w:val="28"/>
          <w:szCs w:val="28"/>
          <w:lang w:val="en-IN"/>
        </w:rPr>
      </w:pPr>
      <w:r w:rsidRPr="00685BE7">
        <w:rPr>
          <w:b/>
          <w:bCs/>
          <w:sz w:val="28"/>
          <w:szCs w:val="28"/>
          <w:lang w:val="en-IN"/>
        </w:rPr>
        <w:t>10.2 Important Design Considerations</w:t>
      </w:r>
    </w:p>
    <w:p w14:paraId="02117C22" w14:textId="77777777" w:rsidR="005752BC" w:rsidRPr="00685BE7" w:rsidRDefault="005752BC" w:rsidP="005752BC">
      <w:pPr>
        <w:numPr>
          <w:ilvl w:val="0"/>
          <w:numId w:val="19"/>
        </w:numPr>
        <w:spacing w:after="120"/>
        <w:ind w:left="714" w:hanging="357"/>
        <w:jc w:val="both"/>
        <w:rPr>
          <w:sz w:val="24"/>
          <w:szCs w:val="24"/>
          <w:lang w:val="en-IN"/>
        </w:rPr>
      </w:pPr>
      <w:r w:rsidRPr="00685BE7">
        <w:rPr>
          <w:b/>
          <w:bCs/>
          <w:sz w:val="24"/>
          <w:szCs w:val="24"/>
          <w:lang w:val="en-IN"/>
        </w:rPr>
        <w:t>Priority Selection:</w:t>
      </w:r>
      <w:r w:rsidRPr="00685BE7">
        <w:rPr>
          <w:sz w:val="24"/>
          <w:szCs w:val="24"/>
          <w:lang w:val="en-IN"/>
        </w:rPr>
        <w:t xml:space="preserve"> Select the highest-priority eligible interrupt.</w:t>
      </w:r>
    </w:p>
    <w:p w14:paraId="73D3DE6B" w14:textId="77777777" w:rsidR="005752BC" w:rsidRPr="00685BE7" w:rsidRDefault="005752BC" w:rsidP="005752BC">
      <w:pPr>
        <w:numPr>
          <w:ilvl w:val="0"/>
          <w:numId w:val="19"/>
        </w:numPr>
        <w:spacing w:after="120"/>
        <w:ind w:left="714" w:hanging="357"/>
        <w:jc w:val="both"/>
        <w:rPr>
          <w:sz w:val="24"/>
          <w:szCs w:val="24"/>
          <w:lang w:val="en-IN"/>
        </w:rPr>
      </w:pPr>
      <w:r w:rsidRPr="00685BE7">
        <w:rPr>
          <w:b/>
          <w:bCs/>
          <w:sz w:val="24"/>
          <w:szCs w:val="24"/>
          <w:lang w:val="en-IN"/>
        </w:rPr>
        <w:t>Interrupt Masking:</w:t>
      </w:r>
      <w:r w:rsidRPr="00685BE7">
        <w:rPr>
          <w:sz w:val="24"/>
          <w:szCs w:val="24"/>
          <w:lang w:val="en-IN"/>
        </w:rPr>
        <w:t xml:space="preserve"> Prevent disabled sources from being selected.</w:t>
      </w:r>
    </w:p>
    <w:p w14:paraId="2208A650" w14:textId="77777777" w:rsidR="005752BC" w:rsidRPr="00685BE7" w:rsidRDefault="005752BC" w:rsidP="005752BC">
      <w:pPr>
        <w:numPr>
          <w:ilvl w:val="0"/>
          <w:numId w:val="19"/>
        </w:numPr>
        <w:spacing w:after="120"/>
        <w:ind w:left="714" w:hanging="357"/>
        <w:jc w:val="both"/>
        <w:rPr>
          <w:sz w:val="24"/>
          <w:szCs w:val="24"/>
          <w:lang w:val="en-IN"/>
        </w:rPr>
      </w:pPr>
      <w:r w:rsidRPr="00685BE7">
        <w:rPr>
          <w:b/>
          <w:bCs/>
          <w:sz w:val="24"/>
          <w:szCs w:val="24"/>
          <w:lang w:val="en-IN"/>
        </w:rPr>
        <w:t>Pending Requests:</w:t>
      </w:r>
      <w:r w:rsidRPr="00685BE7">
        <w:rPr>
          <w:sz w:val="24"/>
          <w:szCs w:val="24"/>
          <w:lang w:val="en-IN"/>
        </w:rPr>
        <w:t xml:space="preserve"> Ensure requests are not lost during interrupt servicing.</w:t>
      </w:r>
    </w:p>
    <w:p w14:paraId="40E103C9" w14:textId="77777777" w:rsidR="005752BC" w:rsidRPr="00685BE7" w:rsidRDefault="005752BC" w:rsidP="005752BC">
      <w:pPr>
        <w:numPr>
          <w:ilvl w:val="0"/>
          <w:numId w:val="19"/>
        </w:numPr>
        <w:spacing w:after="120"/>
        <w:ind w:left="714" w:hanging="357"/>
        <w:jc w:val="both"/>
        <w:rPr>
          <w:sz w:val="24"/>
          <w:szCs w:val="24"/>
          <w:lang w:val="en-IN"/>
        </w:rPr>
      </w:pPr>
      <w:r w:rsidRPr="00685BE7">
        <w:rPr>
          <w:b/>
          <w:bCs/>
          <w:sz w:val="24"/>
          <w:szCs w:val="24"/>
          <w:lang w:val="en-IN"/>
        </w:rPr>
        <w:t>Nested Handling:</w:t>
      </w:r>
      <w:r w:rsidRPr="00685BE7">
        <w:rPr>
          <w:sz w:val="24"/>
          <w:szCs w:val="24"/>
          <w:lang w:val="en-IN"/>
        </w:rPr>
        <w:t xml:space="preserve"> Allow higher-priority interrupts to </w:t>
      </w:r>
      <w:proofErr w:type="spellStart"/>
      <w:r w:rsidRPr="00685BE7">
        <w:rPr>
          <w:sz w:val="24"/>
          <w:szCs w:val="24"/>
          <w:lang w:val="en-IN"/>
        </w:rPr>
        <w:t>preempt</w:t>
      </w:r>
      <w:proofErr w:type="spellEnd"/>
      <w:r w:rsidRPr="00685BE7">
        <w:rPr>
          <w:sz w:val="24"/>
          <w:szCs w:val="24"/>
          <w:lang w:val="en-IN"/>
        </w:rPr>
        <w:t xml:space="preserve"> lower-priority interrupts when permitted.</w:t>
      </w:r>
    </w:p>
    <w:p w14:paraId="135AFCC1" w14:textId="77777777" w:rsidR="005752BC" w:rsidRPr="00685BE7" w:rsidRDefault="005752BC" w:rsidP="005752BC">
      <w:pPr>
        <w:numPr>
          <w:ilvl w:val="0"/>
          <w:numId w:val="19"/>
        </w:numPr>
        <w:spacing w:after="120"/>
        <w:ind w:left="714" w:hanging="357"/>
        <w:jc w:val="both"/>
        <w:rPr>
          <w:sz w:val="24"/>
          <w:szCs w:val="24"/>
          <w:lang w:val="en-IN"/>
        </w:rPr>
      </w:pPr>
      <w:r w:rsidRPr="00685BE7">
        <w:rPr>
          <w:b/>
          <w:bCs/>
          <w:sz w:val="24"/>
          <w:szCs w:val="24"/>
          <w:lang w:val="en-IN"/>
        </w:rPr>
        <w:t>Acknowledgement:</w:t>
      </w:r>
      <w:r w:rsidRPr="00685BE7">
        <w:rPr>
          <w:sz w:val="24"/>
          <w:szCs w:val="24"/>
          <w:lang w:val="en-IN"/>
        </w:rPr>
        <w:t xml:space="preserve"> Handle ACK and EOI signals correctly.</w:t>
      </w:r>
    </w:p>
    <w:p w14:paraId="249F3D93" w14:textId="77777777" w:rsidR="005752BC" w:rsidRPr="00685BE7" w:rsidRDefault="005752BC" w:rsidP="005752BC">
      <w:pPr>
        <w:numPr>
          <w:ilvl w:val="0"/>
          <w:numId w:val="19"/>
        </w:numPr>
        <w:spacing w:after="120"/>
        <w:ind w:left="714" w:hanging="357"/>
        <w:jc w:val="both"/>
        <w:rPr>
          <w:sz w:val="24"/>
          <w:szCs w:val="24"/>
          <w:lang w:val="en-IN"/>
        </w:rPr>
      </w:pPr>
      <w:r w:rsidRPr="00685BE7">
        <w:rPr>
          <w:b/>
          <w:bCs/>
          <w:sz w:val="24"/>
          <w:szCs w:val="24"/>
          <w:lang w:val="en-IN"/>
        </w:rPr>
        <w:t>Verification:</w:t>
      </w:r>
      <w:r w:rsidRPr="00685BE7">
        <w:rPr>
          <w:sz w:val="24"/>
          <w:szCs w:val="24"/>
          <w:lang w:val="en-IN"/>
        </w:rPr>
        <w:t xml:space="preserve"> Test simultaneous requests, masking, priority selection, and interrupt handling through simulation.</w:t>
      </w:r>
    </w:p>
    <w:p w14:paraId="6C01A7A4" w14:textId="77777777" w:rsidR="00A5635C" w:rsidRDefault="00A5635C" w:rsidP="00685BE7">
      <w:pPr>
        <w:jc w:val="both"/>
        <w:rPr>
          <w:b/>
          <w:bCs/>
          <w:sz w:val="32"/>
          <w:szCs w:val="32"/>
          <w:lang w:val="en-IN"/>
        </w:rPr>
      </w:pPr>
    </w:p>
    <w:p w14:paraId="61B8C894" w14:textId="494B6229" w:rsidR="00685BE7" w:rsidRPr="00685BE7" w:rsidRDefault="00685BE7" w:rsidP="00685BE7">
      <w:pPr>
        <w:jc w:val="both"/>
        <w:rPr>
          <w:b/>
          <w:bCs/>
          <w:sz w:val="32"/>
          <w:szCs w:val="32"/>
          <w:lang w:val="en-IN"/>
        </w:rPr>
      </w:pPr>
      <w:r w:rsidRPr="00685BE7">
        <w:rPr>
          <w:b/>
          <w:bCs/>
          <w:sz w:val="32"/>
          <w:szCs w:val="32"/>
          <w:lang w:val="en-IN"/>
        </w:rPr>
        <w:t>11. Simulation and Verification</w:t>
      </w:r>
    </w:p>
    <w:p w14:paraId="08F3AFD5" w14:textId="77777777" w:rsidR="00685BE7" w:rsidRPr="00685BE7" w:rsidRDefault="00685BE7" w:rsidP="00685BE7">
      <w:pPr>
        <w:jc w:val="both"/>
        <w:rPr>
          <w:b/>
          <w:bCs/>
          <w:sz w:val="28"/>
          <w:szCs w:val="28"/>
          <w:lang w:val="en-IN"/>
        </w:rPr>
      </w:pPr>
      <w:r w:rsidRPr="00685BE7">
        <w:rPr>
          <w:b/>
          <w:bCs/>
          <w:sz w:val="28"/>
          <w:szCs w:val="28"/>
          <w:lang w:val="en-IN"/>
        </w:rPr>
        <w:t>11.1 Testbench Architecture</w:t>
      </w:r>
    </w:p>
    <w:p w14:paraId="07AD3E99" w14:textId="77777777" w:rsidR="00685BE7" w:rsidRPr="00685BE7" w:rsidRDefault="00685BE7" w:rsidP="00685BE7">
      <w:pPr>
        <w:jc w:val="both"/>
        <w:rPr>
          <w:sz w:val="24"/>
          <w:szCs w:val="24"/>
          <w:lang w:val="en-IN"/>
        </w:rPr>
      </w:pPr>
      <w:r w:rsidRPr="00685BE7">
        <w:rPr>
          <w:sz w:val="24"/>
          <w:szCs w:val="24"/>
          <w:lang w:val="en-IN"/>
        </w:rPr>
        <w:t xml:space="preserve">A Verilog testbench is used to verify the 16-source interrupt controller. It generates interrupt requests, controls masking and acknowledgement signals, and observes the selected interrupt ID and valid output. The testbench is simulated using Cadence and Xilinx </w:t>
      </w:r>
      <w:proofErr w:type="spellStart"/>
      <w:r w:rsidRPr="00685BE7">
        <w:rPr>
          <w:sz w:val="24"/>
          <w:szCs w:val="24"/>
          <w:lang w:val="en-IN"/>
        </w:rPr>
        <w:t>Vivado</w:t>
      </w:r>
      <w:proofErr w:type="spellEnd"/>
      <w:r w:rsidRPr="00685BE7">
        <w:rPr>
          <w:sz w:val="24"/>
          <w:szCs w:val="24"/>
          <w:lang w:val="en-IN"/>
        </w:rPr>
        <w:t xml:space="preserve"> tools.</w:t>
      </w:r>
    </w:p>
    <w:p w14:paraId="1C471A3F" w14:textId="7AA3CD31" w:rsidR="00685BE7" w:rsidRPr="00685BE7" w:rsidRDefault="00685BE7" w:rsidP="00685BE7">
      <w:pPr>
        <w:jc w:val="both"/>
        <w:rPr>
          <w:b/>
          <w:bCs/>
          <w:sz w:val="28"/>
          <w:szCs w:val="28"/>
          <w:lang w:val="en-IN"/>
        </w:rPr>
      </w:pPr>
      <w:r w:rsidRPr="00685BE7">
        <w:rPr>
          <w:b/>
          <w:bCs/>
          <w:sz w:val="28"/>
          <w:szCs w:val="28"/>
          <w:lang w:val="en-IN"/>
        </w:rPr>
        <w:t>11.2 Verification Test Cases</w:t>
      </w:r>
    </w:p>
    <w:p w14:paraId="6EC6B23C" w14:textId="77777777" w:rsidR="00685BE7" w:rsidRPr="00685BE7" w:rsidRDefault="00685BE7" w:rsidP="00685BE7">
      <w:pPr>
        <w:jc w:val="both"/>
        <w:rPr>
          <w:sz w:val="24"/>
          <w:szCs w:val="24"/>
          <w:lang w:val="en-IN"/>
        </w:rPr>
      </w:pPr>
      <w:r w:rsidRPr="00685BE7">
        <w:rPr>
          <w:sz w:val="24"/>
          <w:szCs w:val="24"/>
          <w:lang w:val="en-IN"/>
        </w:rPr>
        <w:t>The following test cases are considered:</w:t>
      </w:r>
    </w:p>
    <w:p w14:paraId="57B08F59" w14:textId="77777777" w:rsidR="00685BE7" w:rsidRPr="00685BE7" w:rsidRDefault="00685BE7" w:rsidP="0099069B">
      <w:pPr>
        <w:numPr>
          <w:ilvl w:val="0"/>
          <w:numId w:val="20"/>
        </w:numPr>
        <w:spacing w:after="120"/>
        <w:ind w:left="714" w:hanging="357"/>
        <w:jc w:val="both"/>
        <w:rPr>
          <w:sz w:val="24"/>
          <w:szCs w:val="24"/>
          <w:lang w:val="en-IN"/>
        </w:rPr>
      </w:pPr>
      <w:r w:rsidRPr="00685BE7">
        <w:rPr>
          <w:b/>
          <w:bCs/>
          <w:sz w:val="24"/>
          <w:szCs w:val="24"/>
          <w:lang w:val="en-IN"/>
        </w:rPr>
        <w:t>Single Interrupt:</w:t>
      </w:r>
      <w:r w:rsidRPr="00685BE7">
        <w:rPr>
          <w:sz w:val="24"/>
          <w:szCs w:val="24"/>
          <w:lang w:val="en-IN"/>
        </w:rPr>
        <w:t xml:space="preserve"> Verify correct selection when one source requests an interrupt.</w:t>
      </w:r>
    </w:p>
    <w:p w14:paraId="2B78245F" w14:textId="77777777" w:rsidR="00685BE7" w:rsidRPr="00685BE7" w:rsidRDefault="00685BE7" w:rsidP="0099069B">
      <w:pPr>
        <w:numPr>
          <w:ilvl w:val="0"/>
          <w:numId w:val="20"/>
        </w:numPr>
        <w:spacing w:after="120"/>
        <w:ind w:left="714" w:hanging="357"/>
        <w:jc w:val="both"/>
        <w:rPr>
          <w:sz w:val="24"/>
          <w:szCs w:val="24"/>
          <w:lang w:val="en-IN"/>
        </w:rPr>
      </w:pPr>
      <w:r w:rsidRPr="00685BE7">
        <w:rPr>
          <w:b/>
          <w:bCs/>
          <w:sz w:val="24"/>
          <w:szCs w:val="24"/>
          <w:lang w:val="en-IN"/>
        </w:rPr>
        <w:t>Multiple Interrupts:</w:t>
      </w:r>
      <w:r w:rsidRPr="00685BE7">
        <w:rPr>
          <w:sz w:val="24"/>
          <w:szCs w:val="24"/>
          <w:lang w:val="en-IN"/>
        </w:rPr>
        <w:t xml:space="preserve"> Check priority selection when multiple sources request interrupts simultaneously.</w:t>
      </w:r>
    </w:p>
    <w:p w14:paraId="3B181E96" w14:textId="77777777" w:rsidR="00685BE7" w:rsidRPr="00685BE7" w:rsidRDefault="00685BE7" w:rsidP="0099069B">
      <w:pPr>
        <w:numPr>
          <w:ilvl w:val="0"/>
          <w:numId w:val="20"/>
        </w:numPr>
        <w:spacing w:after="120"/>
        <w:ind w:left="714" w:hanging="357"/>
        <w:jc w:val="both"/>
        <w:rPr>
          <w:sz w:val="24"/>
          <w:szCs w:val="24"/>
          <w:lang w:val="en-IN"/>
        </w:rPr>
      </w:pPr>
      <w:r w:rsidRPr="00685BE7">
        <w:rPr>
          <w:b/>
          <w:bCs/>
          <w:sz w:val="24"/>
          <w:szCs w:val="24"/>
          <w:lang w:val="en-IN"/>
        </w:rPr>
        <w:t>Interrupt Masking:</w:t>
      </w:r>
      <w:r w:rsidRPr="00685BE7">
        <w:rPr>
          <w:sz w:val="24"/>
          <w:szCs w:val="24"/>
          <w:lang w:val="en-IN"/>
        </w:rPr>
        <w:t xml:space="preserve"> Verify that masked sources are excluded from selection.</w:t>
      </w:r>
    </w:p>
    <w:p w14:paraId="275A44AC" w14:textId="77777777" w:rsidR="00685BE7" w:rsidRPr="00685BE7" w:rsidRDefault="00685BE7" w:rsidP="0099069B">
      <w:pPr>
        <w:numPr>
          <w:ilvl w:val="0"/>
          <w:numId w:val="20"/>
        </w:numPr>
        <w:spacing w:after="120"/>
        <w:ind w:left="714" w:hanging="357"/>
        <w:jc w:val="both"/>
        <w:rPr>
          <w:sz w:val="24"/>
          <w:szCs w:val="24"/>
          <w:lang w:val="en-IN"/>
        </w:rPr>
      </w:pPr>
      <w:r w:rsidRPr="00685BE7">
        <w:rPr>
          <w:b/>
          <w:bCs/>
          <w:sz w:val="24"/>
          <w:szCs w:val="24"/>
          <w:lang w:val="en-IN"/>
        </w:rPr>
        <w:lastRenderedPageBreak/>
        <w:t>Nested Interrupts:</w:t>
      </w:r>
      <w:r w:rsidRPr="00685BE7">
        <w:rPr>
          <w:sz w:val="24"/>
          <w:szCs w:val="24"/>
          <w:lang w:val="en-IN"/>
        </w:rPr>
        <w:t xml:space="preserve"> Check whether a higher-priority interrupt can </w:t>
      </w:r>
      <w:proofErr w:type="spellStart"/>
      <w:r w:rsidRPr="00685BE7">
        <w:rPr>
          <w:sz w:val="24"/>
          <w:szCs w:val="24"/>
          <w:lang w:val="en-IN"/>
        </w:rPr>
        <w:t>preempt</w:t>
      </w:r>
      <w:proofErr w:type="spellEnd"/>
      <w:r w:rsidRPr="00685BE7">
        <w:rPr>
          <w:sz w:val="24"/>
          <w:szCs w:val="24"/>
          <w:lang w:val="en-IN"/>
        </w:rPr>
        <w:t xml:space="preserve"> a lower-priority interrupt.</w:t>
      </w:r>
    </w:p>
    <w:p w14:paraId="4D094EB4" w14:textId="77777777" w:rsidR="00685BE7" w:rsidRPr="00685BE7" w:rsidRDefault="00685BE7" w:rsidP="0099069B">
      <w:pPr>
        <w:numPr>
          <w:ilvl w:val="0"/>
          <w:numId w:val="20"/>
        </w:numPr>
        <w:spacing w:after="120"/>
        <w:ind w:left="714" w:hanging="357"/>
        <w:jc w:val="both"/>
        <w:rPr>
          <w:sz w:val="24"/>
          <w:szCs w:val="24"/>
          <w:lang w:val="en-IN"/>
        </w:rPr>
      </w:pPr>
      <w:r w:rsidRPr="00685BE7">
        <w:rPr>
          <w:b/>
          <w:bCs/>
          <w:sz w:val="24"/>
          <w:szCs w:val="24"/>
          <w:lang w:val="en-IN"/>
        </w:rPr>
        <w:t>Acknowledgement:</w:t>
      </w:r>
      <w:r w:rsidRPr="00685BE7">
        <w:rPr>
          <w:sz w:val="24"/>
          <w:szCs w:val="24"/>
          <w:lang w:val="en-IN"/>
        </w:rPr>
        <w:t xml:space="preserve"> Verify correct handling of ACK and EOI signals.</w:t>
      </w:r>
    </w:p>
    <w:p w14:paraId="791D2F85" w14:textId="77777777" w:rsidR="00685BE7" w:rsidRPr="00685BE7" w:rsidRDefault="00685BE7" w:rsidP="0099069B">
      <w:pPr>
        <w:numPr>
          <w:ilvl w:val="0"/>
          <w:numId w:val="20"/>
        </w:numPr>
        <w:spacing w:after="120"/>
        <w:ind w:left="714" w:hanging="357"/>
        <w:jc w:val="both"/>
        <w:rPr>
          <w:sz w:val="24"/>
          <w:szCs w:val="24"/>
          <w:lang w:val="en-IN"/>
        </w:rPr>
      </w:pPr>
      <w:r w:rsidRPr="00685BE7">
        <w:rPr>
          <w:b/>
          <w:bCs/>
          <w:sz w:val="24"/>
          <w:szCs w:val="24"/>
          <w:lang w:val="en-IN"/>
        </w:rPr>
        <w:t>Pending Requests:</w:t>
      </w:r>
      <w:r w:rsidRPr="00685BE7">
        <w:rPr>
          <w:sz w:val="24"/>
          <w:szCs w:val="24"/>
          <w:lang w:val="en-IN"/>
        </w:rPr>
        <w:t xml:space="preserve"> Check that new requests arriving during interrupt servicing are not lost.</w:t>
      </w:r>
    </w:p>
    <w:p w14:paraId="6FB5033D" w14:textId="77777777" w:rsidR="00685BE7" w:rsidRDefault="00685BE7" w:rsidP="0099069B">
      <w:pPr>
        <w:numPr>
          <w:ilvl w:val="0"/>
          <w:numId w:val="20"/>
        </w:numPr>
        <w:spacing w:after="120"/>
        <w:ind w:left="714" w:hanging="357"/>
        <w:jc w:val="both"/>
        <w:rPr>
          <w:sz w:val="24"/>
          <w:szCs w:val="24"/>
          <w:lang w:val="en-IN"/>
        </w:rPr>
      </w:pPr>
      <w:r w:rsidRPr="00685BE7">
        <w:rPr>
          <w:b/>
          <w:bCs/>
          <w:sz w:val="24"/>
          <w:szCs w:val="24"/>
          <w:lang w:val="en-IN"/>
        </w:rPr>
        <w:t>Edge and Level Triggers:</w:t>
      </w:r>
      <w:r w:rsidRPr="00685BE7">
        <w:rPr>
          <w:sz w:val="24"/>
          <w:szCs w:val="24"/>
          <w:lang w:val="en-IN"/>
        </w:rPr>
        <w:t xml:space="preserve"> Verify correct handling of edge-triggered and level-triggered requests.</w:t>
      </w:r>
    </w:p>
    <w:p w14:paraId="363DD0E4" w14:textId="77777777" w:rsidR="0099069B" w:rsidRDefault="0099069B" w:rsidP="0099069B">
      <w:pPr>
        <w:spacing w:after="120"/>
        <w:ind w:left="714"/>
        <w:jc w:val="both"/>
        <w:rPr>
          <w:sz w:val="24"/>
          <w:szCs w:val="24"/>
          <w:lang w:val="en-IN"/>
        </w:rPr>
      </w:pPr>
    </w:p>
    <w:p w14:paraId="25636512" w14:textId="528D8002" w:rsidR="0099069B" w:rsidRDefault="0099069B" w:rsidP="0099069B">
      <w:pPr>
        <w:spacing w:after="0"/>
        <w:jc w:val="both"/>
        <w:rPr>
          <w:b/>
          <w:bCs/>
          <w:sz w:val="28"/>
          <w:szCs w:val="28"/>
          <w:lang w:val="en-IN"/>
        </w:rPr>
      </w:pPr>
      <w:r w:rsidRPr="0099069B">
        <w:rPr>
          <w:b/>
          <w:bCs/>
          <w:sz w:val="28"/>
          <w:szCs w:val="28"/>
          <w:lang w:val="en-IN"/>
        </w:rPr>
        <w:t>Waveform</w:t>
      </w:r>
      <w:r>
        <w:rPr>
          <w:b/>
          <w:bCs/>
          <w:sz w:val="28"/>
          <w:szCs w:val="28"/>
          <w:lang w:val="en-IN"/>
        </w:rPr>
        <w:t>:</w:t>
      </w:r>
    </w:p>
    <w:p w14:paraId="2EC75C0A" w14:textId="77777777" w:rsidR="0099069B" w:rsidRPr="0099069B" w:rsidRDefault="0099069B" w:rsidP="0099069B">
      <w:pPr>
        <w:spacing w:after="120"/>
        <w:jc w:val="both"/>
        <w:rPr>
          <w:lang w:val="en-IN"/>
        </w:rPr>
      </w:pPr>
    </w:p>
    <w:p w14:paraId="645C171D" w14:textId="77777777" w:rsidR="00A5635C" w:rsidRDefault="00A5635C" w:rsidP="00685BE7">
      <w:pPr>
        <w:jc w:val="both"/>
        <w:rPr>
          <w:b/>
          <w:bCs/>
          <w:sz w:val="28"/>
          <w:szCs w:val="28"/>
          <w:lang w:val="en-IN"/>
        </w:rPr>
      </w:pPr>
      <w:r>
        <w:rPr>
          <w:noProof/>
          <w:lang w:val="en-IN"/>
        </w:rPr>
        <w:drawing>
          <wp:inline distT="0" distB="0" distL="0" distR="0" wp14:anchorId="4E260DF2" wp14:editId="6A4D18A7">
            <wp:extent cx="6309360" cy="3549015"/>
            <wp:effectExtent l="0" t="0" r="0" b="0"/>
            <wp:docPr id="515889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89799" name="Picture 515889799"/>
                    <pic:cNvPicPr/>
                  </pic:nvPicPr>
                  <pic:blipFill>
                    <a:blip r:embed="rId10"/>
                    <a:stretch>
                      <a:fillRect/>
                    </a:stretch>
                  </pic:blipFill>
                  <pic:spPr>
                    <a:xfrm>
                      <a:off x="0" y="0"/>
                      <a:ext cx="6309360" cy="3549015"/>
                    </a:xfrm>
                    <a:prstGeom prst="rect">
                      <a:avLst/>
                    </a:prstGeom>
                  </pic:spPr>
                </pic:pic>
              </a:graphicData>
            </a:graphic>
          </wp:inline>
        </w:drawing>
      </w:r>
    </w:p>
    <w:p w14:paraId="61A6FB78" w14:textId="2DC6F1E4" w:rsidR="00A5635C" w:rsidRPr="00A5635C" w:rsidRDefault="00A5635C" w:rsidP="00A5635C">
      <w:pPr>
        <w:jc w:val="center"/>
        <w:rPr>
          <w:sz w:val="24"/>
          <w:szCs w:val="24"/>
          <w:lang w:val="en-IN"/>
        </w:rPr>
      </w:pPr>
      <w:r w:rsidRPr="00A5635C">
        <w:rPr>
          <w:sz w:val="24"/>
          <w:szCs w:val="24"/>
        </w:rPr>
        <w:t xml:space="preserve">Fig. 2. RTL Simulation Waveforms of the Interrupt Controller in Cadence </w:t>
      </w:r>
      <w:proofErr w:type="spellStart"/>
      <w:r w:rsidRPr="00A5635C">
        <w:rPr>
          <w:sz w:val="24"/>
          <w:szCs w:val="24"/>
        </w:rPr>
        <w:t>SimVision</w:t>
      </w:r>
      <w:proofErr w:type="spellEnd"/>
      <w:r w:rsidRPr="00A5635C">
        <w:rPr>
          <w:sz w:val="24"/>
          <w:szCs w:val="24"/>
        </w:rPr>
        <w:t>.</w:t>
      </w:r>
    </w:p>
    <w:p w14:paraId="0E4A3A2B" w14:textId="2AB7B309" w:rsidR="00685BE7" w:rsidRPr="00685BE7" w:rsidRDefault="00685BE7" w:rsidP="00685BE7">
      <w:pPr>
        <w:jc w:val="both"/>
        <w:rPr>
          <w:b/>
          <w:bCs/>
          <w:sz w:val="28"/>
          <w:szCs w:val="28"/>
          <w:lang w:val="en-IN"/>
        </w:rPr>
      </w:pPr>
      <w:r w:rsidRPr="00685BE7">
        <w:rPr>
          <w:b/>
          <w:bCs/>
          <w:sz w:val="28"/>
          <w:szCs w:val="28"/>
          <w:lang w:val="en-IN"/>
        </w:rPr>
        <w:t>11.3 Verification Checks</w:t>
      </w:r>
    </w:p>
    <w:p w14:paraId="50A6329A" w14:textId="77777777" w:rsidR="00685BE7" w:rsidRPr="00685BE7" w:rsidRDefault="00685BE7" w:rsidP="00685BE7">
      <w:pPr>
        <w:jc w:val="both"/>
        <w:rPr>
          <w:sz w:val="24"/>
          <w:szCs w:val="24"/>
          <w:lang w:val="en-IN"/>
        </w:rPr>
      </w:pPr>
      <w:r w:rsidRPr="00685BE7">
        <w:rPr>
          <w:sz w:val="24"/>
          <w:szCs w:val="24"/>
          <w:lang w:val="en-IN"/>
        </w:rPr>
        <w:t xml:space="preserve">The simulation waveforms are checked to confirm correct priority selection, interrupt masking, interrupt ID generation, pending-request handling, nested interrupt </w:t>
      </w:r>
      <w:proofErr w:type="spellStart"/>
      <w:r w:rsidRPr="00685BE7">
        <w:rPr>
          <w:sz w:val="24"/>
          <w:szCs w:val="24"/>
          <w:lang w:val="en-IN"/>
        </w:rPr>
        <w:t>behavior</w:t>
      </w:r>
      <w:proofErr w:type="spellEnd"/>
      <w:r w:rsidRPr="00685BE7">
        <w:rPr>
          <w:sz w:val="24"/>
          <w:szCs w:val="24"/>
          <w:lang w:val="en-IN"/>
        </w:rPr>
        <w:t>, and acknowledgement operation. The results should demonstrate that the controller responds correctly to the test cases without losing or repeatedly servicing requests unintentionally.</w:t>
      </w:r>
    </w:p>
    <w:p w14:paraId="5E1BF75B" w14:textId="77777777" w:rsidR="00CE035C" w:rsidRDefault="00CE035C" w:rsidP="00CE035C"/>
    <w:p w14:paraId="1EABB17F" w14:textId="77777777" w:rsidR="00566F19" w:rsidRDefault="00566F19" w:rsidP="00CE035C"/>
    <w:p w14:paraId="119D5890" w14:textId="77777777" w:rsidR="00566F19" w:rsidRDefault="00566F19" w:rsidP="00CE035C"/>
    <w:p w14:paraId="180C1F29" w14:textId="3B91A962" w:rsidR="00CE035C" w:rsidRPr="00CE035C" w:rsidRDefault="00CE035C" w:rsidP="00CE035C">
      <w:pPr>
        <w:rPr>
          <w:b/>
          <w:bCs/>
          <w:sz w:val="32"/>
          <w:szCs w:val="32"/>
          <w:lang w:val="en-IN"/>
        </w:rPr>
      </w:pPr>
      <w:r w:rsidRPr="00CE035C">
        <w:rPr>
          <w:b/>
          <w:bCs/>
          <w:sz w:val="32"/>
          <w:szCs w:val="32"/>
          <w:lang w:val="en-IN"/>
        </w:rPr>
        <w:lastRenderedPageBreak/>
        <w:t>12. Simulation Results and Analysis</w:t>
      </w:r>
    </w:p>
    <w:p w14:paraId="0D727CDF" w14:textId="24197114" w:rsidR="00CE035C" w:rsidRPr="00A5635C" w:rsidRDefault="00CE035C" w:rsidP="00A5635C">
      <w:pPr>
        <w:jc w:val="both"/>
        <w:rPr>
          <w:sz w:val="24"/>
          <w:szCs w:val="24"/>
          <w:lang w:val="en-IN"/>
        </w:rPr>
      </w:pPr>
      <w:r w:rsidRPr="00A5635C">
        <w:rPr>
          <w:sz w:val="24"/>
          <w:szCs w:val="24"/>
          <w:lang w:val="en-IN"/>
        </w:rPr>
        <w:t xml:space="preserve">The interrupt controller is simulated using Cadence and Xilinx </w:t>
      </w:r>
      <w:proofErr w:type="spellStart"/>
      <w:r w:rsidRPr="00A5635C">
        <w:rPr>
          <w:sz w:val="24"/>
          <w:szCs w:val="24"/>
          <w:lang w:val="en-IN"/>
        </w:rPr>
        <w:t>Vivado</w:t>
      </w:r>
      <w:proofErr w:type="spellEnd"/>
      <w:r w:rsidRPr="00A5635C">
        <w:rPr>
          <w:sz w:val="24"/>
          <w:szCs w:val="24"/>
          <w:lang w:val="en-IN"/>
        </w:rPr>
        <w:t xml:space="preserve">. The simulation waveforms are </w:t>
      </w:r>
      <w:proofErr w:type="spellStart"/>
      <w:r w:rsidRPr="00A5635C">
        <w:rPr>
          <w:sz w:val="24"/>
          <w:szCs w:val="24"/>
          <w:lang w:val="en-IN"/>
        </w:rPr>
        <w:t>analyzed</w:t>
      </w:r>
      <w:proofErr w:type="spellEnd"/>
      <w:r w:rsidRPr="00A5635C">
        <w:rPr>
          <w:sz w:val="24"/>
          <w:szCs w:val="24"/>
          <w:lang w:val="en-IN"/>
        </w:rPr>
        <w:t xml:space="preserve"> to evaluate interrupt request handling, priority selection, masking, acknowledgement, and nested interrupt </w:t>
      </w:r>
      <w:proofErr w:type="spellStart"/>
      <w:r w:rsidRPr="00A5635C">
        <w:rPr>
          <w:sz w:val="24"/>
          <w:szCs w:val="24"/>
          <w:lang w:val="en-IN"/>
        </w:rPr>
        <w:t>behavior</w:t>
      </w:r>
      <w:proofErr w:type="spellEnd"/>
      <w:r w:rsidRPr="00A5635C">
        <w:rPr>
          <w:sz w:val="24"/>
          <w:szCs w:val="24"/>
          <w:lang w:val="en-IN"/>
        </w:rPr>
        <w:t>.</w:t>
      </w:r>
    </w:p>
    <w:p w14:paraId="327EFC48" w14:textId="77777777" w:rsidR="00CE035C" w:rsidRPr="00A5635C" w:rsidRDefault="00CE035C" w:rsidP="00A5635C">
      <w:pPr>
        <w:jc w:val="both"/>
        <w:rPr>
          <w:sz w:val="24"/>
          <w:szCs w:val="24"/>
          <w:lang w:val="en-IN"/>
        </w:rPr>
      </w:pPr>
      <w:r w:rsidRPr="00A5635C">
        <w:rPr>
          <w:sz w:val="24"/>
          <w:szCs w:val="24"/>
          <w:lang w:val="en-IN"/>
        </w:rPr>
        <w:t>The expected results are:</w:t>
      </w:r>
    </w:p>
    <w:p w14:paraId="4CA112B3" w14:textId="77777777" w:rsidR="00CE035C" w:rsidRPr="00A5635C" w:rsidRDefault="00CE035C" w:rsidP="00A5635C">
      <w:pPr>
        <w:numPr>
          <w:ilvl w:val="0"/>
          <w:numId w:val="21"/>
        </w:numPr>
        <w:spacing w:after="120"/>
        <w:ind w:left="714" w:hanging="357"/>
        <w:jc w:val="both"/>
        <w:rPr>
          <w:sz w:val="24"/>
          <w:szCs w:val="24"/>
          <w:lang w:val="en-IN"/>
        </w:rPr>
      </w:pPr>
      <w:r w:rsidRPr="00A5635C">
        <w:rPr>
          <w:b/>
          <w:bCs/>
          <w:sz w:val="24"/>
          <w:szCs w:val="24"/>
          <w:lang w:val="en-IN"/>
        </w:rPr>
        <w:t>Priority Selection:</w:t>
      </w:r>
      <w:r w:rsidRPr="00A5635C">
        <w:rPr>
          <w:sz w:val="24"/>
          <w:szCs w:val="24"/>
          <w:lang w:val="en-IN"/>
        </w:rPr>
        <w:t xml:space="preserve"> The highest-priority eligible interrupt is selected.</w:t>
      </w:r>
    </w:p>
    <w:p w14:paraId="5A572DE0" w14:textId="77777777" w:rsidR="00CE035C" w:rsidRPr="00A5635C" w:rsidRDefault="00CE035C" w:rsidP="00A5635C">
      <w:pPr>
        <w:numPr>
          <w:ilvl w:val="0"/>
          <w:numId w:val="21"/>
        </w:numPr>
        <w:spacing w:after="120"/>
        <w:ind w:left="714" w:hanging="357"/>
        <w:jc w:val="both"/>
        <w:rPr>
          <w:sz w:val="24"/>
          <w:szCs w:val="24"/>
          <w:lang w:val="en-IN"/>
        </w:rPr>
      </w:pPr>
      <w:r w:rsidRPr="00A5635C">
        <w:rPr>
          <w:b/>
          <w:bCs/>
          <w:sz w:val="24"/>
          <w:szCs w:val="24"/>
          <w:lang w:val="en-IN"/>
        </w:rPr>
        <w:t>Interrupt Masking:</w:t>
      </w:r>
      <w:r w:rsidRPr="00A5635C">
        <w:rPr>
          <w:sz w:val="24"/>
          <w:szCs w:val="24"/>
          <w:lang w:val="en-IN"/>
        </w:rPr>
        <w:t xml:space="preserve"> Masked interrupt sources are excluded from selection.</w:t>
      </w:r>
    </w:p>
    <w:p w14:paraId="5D87C3D7" w14:textId="77777777" w:rsidR="00CE035C" w:rsidRPr="00A5635C" w:rsidRDefault="00CE035C" w:rsidP="00A5635C">
      <w:pPr>
        <w:numPr>
          <w:ilvl w:val="0"/>
          <w:numId w:val="21"/>
        </w:numPr>
        <w:spacing w:after="120"/>
        <w:ind w:left="714" w:hanging="357"/>
        <w:jc w:val="both"/>
        <w:rPr>
          <w:sz w:val="24"/>
          <w:szCs w:val="24"/>
          <w:lang w:val="en-IN"/>
        </w:rPr>
      </w:pPr>
      <w:r w:rsidRPr="00A5635C">
        <w:rPr>
          <w:b/>
          <w:bCs/>
          <w:sz w:val="24"/>
          <w:szCs w:val="24"/>
          <w:lang w:val="en-IN"/>
        </w:rPr>
        <w:t>Pending Requests:</w:t>
      </w:r>
      <w:r w:rsidRPr="00A5635C">
        <w:rPr>
          <w:sz w:val="24"/>
          <w:szCs w:val="24"/>
          <w:lang w:val="en-IN"/>
        </w:rPr>
        <w:t xml:space="preserve"> New requests are retained while another interrupt is being serviced.</w:t>
      </w:r>
    </w:p>
    <w:p w14:paraId="3C70E44D" w14:textId="77777777" w:rsidR="00CE035C" w:rsidRPr="00A5635C" w:rsidRDefault="00CE035C" w:rsidP="00A5635C">
      <w:pPr>
        <w:numPr>
          <w:ilvl w:val="0"/>
          <w:numId w:val="21"/>
        </w:numPr>
        <w:spacing w:after="120"/>
        <w:ind w:left="714" w:hanging="357"/>
        <w:jc w:val="both"/>
        <w:rPr>
          <w:sz w:val="24"/>
          <w:szCs w:val="24"/>
          <w:lang w:val="en-IN"/>
        </w:rPr>
      </w:pPr>
      <w:r w:rsidRPr="00A5635C">
        <w:rPr>
          <w:b/>
          <w:bCs/>
          <w:sz w:val="24"/>
          <w:szCs w:val="24"/>
          <w:lang w:val="en-IN"/>
        </w:rPr>
        <w:t>Acknowledgement:</w:t>
      </w:r>
      <w:r w:rsidRPr="00A5635C">
        <w:rPr>
          <w:sz w:val="24"/>
          <w:szCs w:val="24"/>
          <w:lang w:val="en-IN"/>
        </w:rPr>
        <w:t xml:space="preserve"> ACK and EOI signals coordinate interrupt servicing.</w:t>
      </w:r>
    </w:p>
    <w:p w14:paraId="51F3259A" w14:textId="77777777" w:rsidR="00CE035C" w:rsidRPr="00A5635C" w:rsidRDefault="00CE035C" w:rsidP="00A5635C">
      <w:pPr>
        <w:numPr>
          <w:ilvl w:val="0"/>
          <w:numId w:val="21"/>
        </w:numPr>
        <w:spacing w:after="120"/>
        <w:ind w:left="714" w:hanging="357"/>
        <w:jc w:val="both"/>
        <w:rPr>
          <w:sz w:val="24"/>
          <w:szCs w:val="24"/>
          <w:lang w:val="en-IN"/>
        </w:rPr>
      </w:pPr>
      <w:r w:rsidRPr="00A5635C">
        <w:rPr>
          <w:b/>
          <w:bCs/>
          <w:sz w:val="24"/>
          <w:szCs w:val="24"/>
          <w:lang w:val="en-IN"/>
        </w:rPr>
        <w:t>Nested Interrupts:</w:t>
      </w:r>
      <w:r w:rsidRPr="00A5635C">
        <w:rPr>
          <w:sz w:val="24"/>
          <w:szCs w:val="24"/>
          <w:lang w:val="en-IN"/>
        </w:rPr>
        <w:t xml:space="preserve"> Higher-priority interrupts can </w:t>
      </w:r>
      <w:proofErr w:type="spellStart"/>
      <w:r w:rsidRPr="00A5635C">
        <w:rPr>
          <w:sz w:val="24"/>
          <w:szCs w:val="24"/>
          <w:lang w:val="en-IN"/>
        </w:rPr>
        <w:t>preempt</w:t>
      </w:r>
      <w:proofErr w:type="spellEnd"/>
      <w:r w:rsidRPr="00A5635C">
        <w:rPr>
          <w:sz w:val="24"/>
          <w:szCs w:val="24"/>
          <w:lang w:val="en-IN"/>
        </w:rPr>
        <w:t xml:space="preserve"> lower-priority interrupts when permitted.</w:t>
      </w:r>
    </w:p>
    <w:p w14:paraId="77F677A8" w14:textId="77777777" w:rsidR="00CE035C" w:rsidRPr="00A5635C" w:rsidRDefault="00CE035C" w:rsidP="00A5635C">
      <w:pPr>
        <w:numPr>
          <w:ilvl w:val="0"/>
          <w:numId w:val="21"/>
        </w:numPr>
        <w:spacing w:after="120"/>
        <w:ind w:left="714" w:hanging="357"/>
        <w:jc w:val="both"/>
        <w:rPr>
          <w:sz w:val="24"/>
          <w:szCs w:val="24"/>
          <w:lang w:val="en-IN"/>
        </w:rPr>
      </w:pPr>
      <w:r w:rsidRPr="00A5635C">
        <w:rPr>
          <w:b/>
          <w:bCs/>
          <w:sz w:val="24"/>
          <w:szCs w:val="24"/>
          <w:lang w:val="en-IN"/>
        </w:rPr>
        <w:t>Trigger Handling:</w:t>
      </w:r>
      <w:r w:rsidRPr="00A5635C">
        <w:rPr>
          <w:sz w:val="24"/>
          <w:szCs w:val="24"/>
          <w:lang w:val="en-IN"/>
        </w:rPr>
        <w:t xml:space="preserve"> Edge-triggered and level-triggered requests are handled according to their respective </w:t>
      </w:r>
      <w:proofErr w:type="spellStart"/>
      <w:r w:rsidRPr="00A5635C">
        <w:rPr>
          <w:sz w:val="24"/>
          <w:szCs w:val="24"/>
          <w:lang w:val="en-IN"/>
        </w:rPr>
        <w:t>behavior</w:t>
      </w:r>
      <w:proofErr w:type="spellEnd"/>
      <w:r w:rsidRPr="00A5635C">
        <w:rPr>
          <w:sz w:val="24"/>
          <w:szCs w:val="24"/>
          <w:lang w:val="en-IN"/>
        </w:rPr>
        <w:t>.</w:t>
      </w:r>
    </w:p>
    <w:p w14:paraId="52F15F58" w14:textId="10E38F82" w:rsidR="00A5635C" w:rsidRDefault="00CE035C" w:rsidP="00A5635C">
      <w:pPr>
        <w:jc w:val="both"/>
        <w:rPr>
          <w:sz w:val="24"/>
          <w:szCs w:val="24"/>
          <w:lang w:val="en-IN"/>
        </w:rPr>
      </w:pPr>
      <w:r w:rsidRPr="00A5635C">
        <w:rPr>
          <w:sz w:val="24"/>
          <w:szCs w:val="24"/>
          <w:lang w:val="en-IN"/>
        </w:rPr>
        <w:t>The simulation results should be confirmed using the actual waveforms and testbench outputs before reporting the design as successfully verified.</w:t>
      </w:r>
    </w:p>
    <w:p w14:paraId="32CAD277" w14:textId="0C20C96F" w:rsidR="00A5635C" w:rsidRDefault="00A5635C" w:rsidP="00A5635C">
      <w:pPr>
        <w:jc w:val="both"/>
        <w:rPr>
          <w:b/>
          <w:bCs/>
          <w:sz w:val="28"/>
          <w:szCs w:val="28"/>
          <w:lang w:val="en-IN"/>
        </w:rPr>
      </w:pPr>
      <w:proofErr w:type="spellStart"/>
      <w:r w:rsidRPr="00A5635C">
        <w:rPr>
          <w:b/>
          <w:bCs/>
          <w:sz w:val="28"/>
          <w:szCs w:val="28"/>
          <w:lang w:val="en-IN"/>
        </w:rPr>
        <w:t>Sythesis</w:t>
      </w:r>
      <w:proofErr w:type="spellEnd"/>
      <w:r w:rsidRPr="00A5635C">
        <w:rPr>
          <w:b/>
          <w:bCs/>
          <w:sz w:val="28"/>
          <w:szCs w:val="28"/>
          <w:lang w:val="en-IN"/>
        </w:rPr>
        <w:t>:</w:t>
      </w:r>
    </w:p>
    <w:p w14:paraId="0379DAC8" w14:textId="274AFDEB" w:rsidR="00A5635C" w:rsidRDefault="00A5635C" w:rsidP="00A5635C">
      <w:pPr>
        <w:jc w:val="both"/>
        <w:rPr>
          <w:b/>
          <w:bCs/>
          <w:sz w:val="28"/>
          <w:szCs w:val="28"/>
          <w:lang w:val="en-IN"/>
        </w:rPr>
      </w:pPr>
      <w:r>
        <w:rPr>
          <w:b/>
          <w:bCs/>
          <w:noProof/>
          <w:sz w:val="28"/>
          <w:szCs w:val="28"/>
          <w:lang w:val="en-IN"/>
        </w:rPr>
        <w:drawing>
          <wp:inline distT="0" distB="0" distL="0" distR="0" wp14:anchorId="02FBF86A" wp14:editId="33EDE0CB">
            <wp:extent cx="6309360" cy="3549015"/>
            <wp:effectExtent l="0" t="0" r="0" b="0"/>
            <wp:docPr id="2003950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50601" name="Picture 2003950601"/>
                    <pic:cNvPicPr/>
                  </pic:nvPicPr>
                  <pic:blipFill>
                    <a:blip r:embed="rId11"/>
                    <a:stretch>
                      <a:fillRect/>
                    </a:stretch>
                  </pic:blipFill>
                  <pic:spPr>
                    <a:xfrm>
                      <a:off x="0" y="0"/>
                      <a:ext cx="6309360" cy="3549015"/>
                    </a:xfrm>
                    <a:prstGeom prst="rect">
                      <a:avLst/>
                    </a:prstGeom>
                  </pic:spPr>
                </pic:pic>
              </a:graphicData>
            </a:graphic>
          </wp:inline>
        </w:drawing>
      </w:r>
    </w:p>
    <w:p w14:paraId="7480CE7F" w14:textId="43F7D5C6" w:rsidR="00A5635C" w:rsidRDefault="00A5635C" w:rsidP="00A5635C">
      <w:pPr>
        <w:jc w:val="center"/>
        <w:rPr>
          <w:sz w:val="24"/>
          <w:szCs w:val="24"/>
        </w:rPr>
      </w:pPr>
      <w:r w:rsidRPr="00A5635C">
        <w:rPr>
          <w:sz w:val="24"/>
          <w:szCs w:val="24"/>
        </w:rPr>
        <w:t>Fig. 3. Synthesized RTL Schematic of the Interrupt Controller Using Cadence Genus.</w:t>
      </w:r>
    </w:p>
    <w:p w14:paraId="0760F486" w14:textId="77777777" w:rsidR="00A5635C" w:rsidRDefault="00A5635C" w:rsidP="00A5635C">
      <w:pPr>
        <w:rPr>
          <w:b/>
          <w:bCs/>
          <w:sz w:val="28"/>
          <w:szCs w:val="28"/>
          <w:lang w:val="en-IN"/>
        </w:rPr>
      </w:pPr>
    </w:p>
    <w:p w14:paraId="780AF975" w14:textId="47579E4E" w:rsidR="00A5635C" w:rsidRPr="00A5635C" w:rsidRDefault="00A5635C" w:rsidP="00A5635C">
      <w:pPr>
        <w:rPr>
          <w:b/>
          <w:bCs/>
          <w:sz w:val="28"/>
          <w:szCs w:val="28"/>
          <w:lang w:val="en-IN"/>
        </w:rPr>
      </w:pPr>
      <w:r w:rsidRPr="00A5635C">
        <w:rPr>
          <w:b/>
          <w:bCs/>
          <w:sz w:val="28"/>
          <w:szCs w:val="28"/>
          <w:lang w:val="en-IN"/>
        </w:rPr>
        <w:lastRenderedPageBreak/>
        <w:t>Layout:</w:t>
      </w:r>
    </w:p>
    <w:p w14:paraId="78BC33E3" w14:textId="0CA4890C" w:rsidR="00CE035C" w:rsidRDefault="00A5635C">
      <w:pPr>
        <w:rPr>
          <w:lang w:val="en-IN"/>
        </w:rPr>
      </w:pPr>
      <w:r>
        <w:rPr>
          <w:noProof/>
          <w:lang w:val="en-IN"/>
        </w:rPr>
        <w:drawing>
          <wp:inline distT="0" distB="0" distL="0" distR="0" wp14:anchorId="1F2A5AB7" wp14:editId="7F353EFC">
            <wp:extent cx="6309360" cy="3549015"/>
            <wp:effectExtent l="0" t="0" r="0" b="0"/>
            <wp:docPr id="2091219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19286" name="Picture 2091219286"/>
                    <pic:cNvPicPr/>
                  </pic:nvPicPr>
                  <pic:blipFill>
                    <a:blip r:embed="rId12"/>
                    <a:stretch>
                      <a:fillRect/>
                    </a:stretch>
                  </pic:blipFill>
                  <pic:spPr>
                    <a:xfrm>
                      <a:off x="0" y="0"/>
                      <a:ext cx="6309360" cy="3549015"/>
                    </a:xfrm>
                    <a:prstGeom prst="rect">
                      <a:avLst/>
                    </a:prstGeom>
                  </pic:spPr>
                </pic:pic>
              </a:graphicData>
            </a:graphic>
          </wp:inline>
        </w:drawing>
      </w:r>
    </w:p>
    <w:p w14:paraId="4F3F1307" w14:textId="77777777" w:rsidR="001E7EBF" w:rsidRDefault="001E7EBF">
      <w:pPr>
        <w:rPr>
          <w:lang w:val="en-IN"/>
        </w:rPr>
      </w:pPr>
    </w:p>
    <w:p w14:paraId="1C577DCD" w14:textId="588D1E4A" w:rsidR="001E7EBF" w:rsidRDefault="001E7EBF" w:rsidP="001E7EBF">
      <w:pPr>
        <w:spacing w:after="120"/>
        <w:jc w:val="both"/>
        <w:rPr>
          <w:rFonts w:cs="Times New Roman"/>
          <w:b/>
          <w:bCs/>
          <w:sz w:val="28"/>
          <w:szCs w:val="28"/>
          <w:lang w:val="en-IN"/>
        </w:rPr>
      </w:pPr>
      <w:r>
        <w:rPr>
          <w:rFonts w:cs="Times New Roman"/>
          <w:b/>
          <w:bCs/>
          <w:sz w:val="28"/>
          <w:szCs w:val="28"/>
          <w:lang w:val="en-IN"/>
        </w:rPr>
        <w:t>GDSII:</w:t>
      </w:r>
    </w:p>
    <w:p w14:paraId="1C5B5B9E" w14:textId="7ACD9C2E" w:rsidR="001E7EBF" w:rsidRDefault="001E7EBF" w:rsidP="001E7EBF">
      <w:pPr>
        <w:spacing w:after="120"/>
        <w:jc w:val="both"/>
        <w:rPr>
          <w:rFonts w:cs="Times New Roman"/>
          <w:b/>
          <w:bCs/>
          <w:sz w:val="28"/>
          <w:szCs w:val="28"/>
          <w:lang w:val="en-IN"/>
        </w:rPr>
      </w:pPr>
      <w:r>
        <w:rPr>
          <w:rFonts w:cs="Times New Roman"/>
          <w:b/>
          <w:bCs/>
          <w:noProof/>
          <w:sz w:val="28"/>
          <w:szCs w:val="28"/>
          <w:lang w:val="en-IN"/>
        </w:rPr>
        <w:drawing>
          <wp:inline distT="0" distB="0" distL="0" distR="0" wp14:anchorId="3CED7E08" wp14:editId="380D571D">
            <wp:extent cx="6309360" cy="3549015"/>
            <wp:effectExtent l="0" t="0" r="0" b="0"/>
            <wp:docPr id="1354283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83176" name="Picture 1354283176"/>
                    <pic:cNvPicPr/>
                  </pic:nvPicPr>
                  <pic:blipFill>
                    <a:blip r:embed="rId13"/>
                    <a:stretch>
                      <a:fillRect/>
                    </a:stretch>
                  </pic:blipFill>
                  <pic:spPr>
                    <a:xfrm>
                      <a:off x="0" y="0"/>
                      <a:ext cx="6309360" cy="3549015"/>
                    </a:xfrm>
                    <a:prstGeom prst="rect">
                      <a:avLst/>
                    </a:prstGeom>
                  </pic:spPr>
                </pic:pic>
              </a:graphicData>
            </a:graphic>
          </wp:inline>
        </w:drawing>
      </w:r>
    </w:p>
    <w:p w14:paraId="744F2BFD" w14:textId="77777777" w:rsidR="001E7EBF" w:rsidRDefault="001E7EBF">
      <w:pPr>
        <w:rPr>
          <w:lang w:val="en-IN"/>
        </w:rPr>
      </w:pPr>
    </w:p>
    <w:p w14:paraId="4A487460" w14:textId="77777777" w:rsidR="006B4828" w:rsidRPr="00CE035C" w:rsidRDefault="006B4828">
      <w:pPr>
        <w:rPr>
          <w:lang w:val="en-IN"/>
        </w:rPr>
      </w:pPr>
    </w:p>
    <w:p w14:paraId="39DFE204" w14:textId="77777777" w:rsidR="00CE035C" w:rsidRPr="00CE035C" w:rsidRDefault="00CE035C" w:rsidP="00CE035C">
      <w:pPr>
        <w:jc w:val="both"/>
        <w:rPr>
          <w:rFonts w:cs="Times New Roman"/>
          <w:b/>
          <w:bCs/>
          <w:sz w:val="32"/>
          <w:szCs w:val="32"/>
          <w:lang w:val="en-IN"/>
        </w:rPr>
      </w:pPr>
      <w:r w:rsidRPr="00CE035C">
        <w:rPr>
          <w:rFonts w:cs="Times New Roman"/>
          <w:b/>
          <w:bCs/>
          <w:sz w:val="32"/>
          <w:szCs w:val="32"/>
          <w:lang w:val="en-IN"/>
        </w:rPr>
        <w:t>13. Challenges and Bottlenecks</w:t>
      </w:r>
    </w:p>
    <w:p w14:paraId="5CEE8E7D" w14:textId="77777777" w:rsidR="00CE035C" w:rsidRPr="00CE035C" w:rsidRDefault="00CE035C" w:rsidP="00CE035C">
      <w:pPr>
        <w:jc w:val="both"/>
        <w:rPr>
          <w:rFonts w:cs="Times New Roman"/>
          <w:sz w:val="24"/>
          <w:szCs w:val="24"/>
          <w:lang w:val="en-IN"/>
        </w:rPr>
      </w:pPr>
      <w:r w:rsidRPr="00CE035C">
        <w:rPr>
          <w:rFonts w:cs="Times New Roman"/>
          <w:sz w:val="24"/>
          <w:szCs w:val="24"/>
          <w:lang w:val="en-IN"/>
        </w:rPr>
        <w:t>The main challenges in designing the 16-source interrupt controller are:</w:t>
      </w:r>
    </w:p>
    <w:p w14:paraId="46DD45D9" w14:textId="77777777" w:rsidR="00CE035C" w:rsidRPr="00CE035C" w:rsidRDefault="00CE035C" w:rsidP="00566F19">
      <w:pPr>
        <w:numPr>
          <w:ilvl w:val="0"/>
          <w:numId w:val="22"/>
        </w:numPr>
        <w:spacing w:after="120"/>
        <w:ind w:left="714" w:hanging="357"/>
        <w:jc w:val="both"/>
        <w:rPr>
          <w:rFonts w:cs="Times New Roman"/>
          <w:sz w:val="24"/>
          <w:szCs w:val="24"/>
          <w:lang w:val="en-IN"/>
        </w:rPr>
      </w:pPr>
      <w:r w:rsidRPr="00CE035C">
        <w:rPr>
          <w:rFonts w:cs="Times New Roman"/>
          <w:b/>
          <w:bCs/>
          <w:sz w:val="24"/>
          <w:szCs w:val="24"/>
          <w:lang w:val="en-IN"/>
        </w:rPr>
        <w:t>Priority Conflicts:</w:t>
      </w:r>
      <w:r w:rsidRPr="00CE035C">
        <w:rPr>
          <w:rFonts w:cs="Times New Roman"/>
          <w:sz w:val="24"/>
          <w:szCs w:val="24"/>
          <w:lang w:val="en-IN"/>
        </w:rPr>
        <w:t xml:space="preserve"> Selecting the correct interrupt when multiple requests arrive simultaneously.</w:t>
      </w:r>
    </w:p>
    <w:p w14:paraId="31CD7A03" w14:textId="77777777" w:rsidR="00CE035C" w:rsidRPr="00CE035C" w:rsidRDefault="00CE035C" w:rsidP="00566F19">
      <w:pPr>
        <w:numPr>
          <w:ilvl w:val="0"/>
          <w:numId w:val="22"/>
        </w:numPr>
        <w:spacing w:after="120"/>
        <w:ind w:left="714" w:hanging="357"/>
        <w:jc w:val="both"/>
        <w:rPr>
          <w:rFonts w:cs="Times New Roman"/>
          <w:sz w:val="24"/>
          <w:szCs w:val="24"/>
          <w:lang w:val="en-IN"/>
        </w:rPr>
      </w:pPr>
      <w:r w:rsidRPr="00CE035C">
        <w:rPr>
          <w:rFonts w:cs="Times New Roman"/>
          <w:b/>
          <w:bCs/>
          <w:sz w:val="24"/>
          <w:szCs w:val="24"/>
          <w:lang w:val="en-IN"/>
        </w:rPr>
        <w:t>Acknowledgement Races:</w:t>
      </w:r>
      <w:r w:rsidRPr="00CE035C">
        <w:rPr>
          <w:rFonts w:cs="Times New Roman"/>
          <w:sz w:val="24"/>
          <w:szCs w:val="24"/>
          <w:lang w:val="en-IN"/>
        </w:rPr>
        <w:t xml:space="preserve"> Handling new interrupt requests that arrive during the ACK process without losing pending requests.</w:t>
      </w:r>
    </w:p>
    <w:p w14:paraId="32CE994F" w14:textId="77777777" w:rsidR="00CE035C" w:rsidRPr="00CE035C" w:rsidRDefault="00CE035C" w:rsidP="00566F19">
      <w:pPr>
        <w:numPr>
          <w:ilvl w:val="0"/>
          <w:numId w:val="22"/>
        </w:numPr>
        <w:spacing w:after="120"/>
        <w:ind w:left="714" w:hanging="357"/>
        <w:jc w:val="both"/>
        <w:rPr>
          <w:rFonts w:cs="Times New Roman"/>
          <w:sz w:val="24"/>
          <w:szCs w:val="24"/>
          <w:lang w:val="en-IN"/>
        </w:rPr>
      </w:pPr>
      <w:r w:rsidRPr="00CE035C">
        <w:rPr>
          <w:rFonts w:cs="Times New Roman"/>
          <w:b/>
          <w:bCs/>
          <w:sz w:val="24"/>
          <w:szCs w:val="24"/>
          <w:lang w:val="en-IN"/>
        </w:rPr>
        <w:t>Interrupt Masking:</w:t>
      </w:r>
      <w:r w:rsidRPr="00CE035C">
        <w:rPr>
          <w:rFonts w:cs="Times New Roman"/>
          <w:sz w:val="24"/>
          <w:szCs w:val="24"/>
          <w:lang w:val="en-IN"/>
        </w:rPr>
        <w:t xml:space="preserve"> Ensuring masked sources do not interfere with priority selection.</w:t>
      </w:r>
    </w:p>
    <w:p w14:paraId="3ADC4BD5" w14:textId="77777777" w:rsidR="00CE035C" w:rsidRPr="00CE035C" w:rsidRDefault="00CE035C" w:rsidP="00566F19">
      <w:pPr>
        <w:numPr>
          <w:ilvl w:val="0"/>
          <w:numId w:val="22"/>
        </w:numPr>
        <w:spacing w:after="120"/>
        <w:ind w:left="714" w:hanging="357"/>
        <w:jc w:val="both"/>
        <w:rPr>
          <w:rFonts w:cs="Times New Roman"/>
          <w:sz w:val="24"/>
          <w:szCs w:val="24"/>
          <w:lang w:val="en-IN"/>
        </w:rPr>
      </w:pPr>
      <w:r w:rsidRPr="00CE035C">
        <w:rPr>
          <w:rFonts w:cs="Times New Roman"/>
          <w:b/>
          <w:bCs/>
          <w:sz w:val="24"/>
          <w:szCs w:val="24"/>
          <w:lang w:val="en-IN"/>
        </w:rPr>
        <w:t>Nested Interrupt Handling:</w:t>
      </w:r>
      <w:r w:rsidRPr="00CE035C">
        <w:rPr>
          <w:rFonts w:cs="Times New Roman"/>
          <w:sz w:val="24"/>
          <w:szCs w:val="24"/>
          <w:lang w:val="en-IN"/>
        </w:rPr>
        <w:t xml:space="preserve"> Managing higher-priority interrupts while a lower-priority interrupt is being serviced.</w:t>
      </w:r>
    </w:p>
    <w:p w14:paraId="305605F1" w14:textId="77777777" w:rsidR="00CE035C" w:rsidRPr="00CE035C" w:rsidRDefault="00CE035C" w:rsidP="00566F19">
      <w:pPr>
        <w:numPr>
          <w:ilvl w:val="0"/>
          <w:numId w:val="22"/>
        </w:numPr>
        <w:spacing w:after="120"/>
        <w:ind w:left="714" w:hanging="357"/>
        <w:jc w:val="both"/>
        <w:rPr>
          <w:rFonts w:cs="Times New Roman"/>
          <w:sz w:val="24"/>
          <w:szCs w:val="24"/>
          <w:lang w:val="en-IN"/>
        </w:rPr>
      </w:pPr>
      <w:r w:rsidRPr="00CE035C">
        <w:rPr>
          <w:rFonts w:cs="Times New Roman"/>
          <w:b/>
          <w:bCs/>
          <w:sz w:val="24"/>
          <w:szCs w:val="24"/>
          <w:lang w:val="en-IN"/>
        </w:rPr>
        <w:t>Edge and Level Triggering:</w:t>
      </w:r>
      <w:r w:rsidRPr="00CE035C">
        <w:rPr>
          <w:rFonts w:cs="Times New Roman"/>
          <w:sz w:val="24"/>
          <w:szCs w:val="24"/>
          <w:lang w:val="en-IN"/>
        </w:rPr>
        <w:t xml:space="preserve"> Handling both trigger types correctly to avoid missed or repeated interrupts.</w:t>
      </w:r>
    </w:p>
    <w:p w14:paraId="6F2EC70A" w14:textId="77777777" w:rsidR="00CE035C" w:rsidRPr="00CE035C" w:rsidRDefault="00CE035C" w:rsidP="00566F19">
      <w:pPr>
        <w:numPr>
          <w:ilvl w:val="0"/>
          <w:numId w:val="22"/>
        </w:numPr>
        <w:spacing w:after="120"/>
        <w:ind w:left="714" w:hanging="357"/>
        <w:jc w:val="both"/>
        <w:rPr>
          <w:rFonts w:cs="Times New Roman"/>
          <w:sz w:val="24"/>
          <w:szCs w:val="24"/>
          <w:lang w:val="en-IN"/>
        </w:rPr>
      </w:pPr>
      <w:r w:rsidRPr="00CE035C">
        <w:rPr>
          <w:rFonts w:cs="Times New Roman"/>
          <w:b/>
          <w:bCs/>
          <w:sz w:val="24"/>
          <w:szCs w:val="24"/>
          <w:lang w:val="en-IN"/>
        </w:rPr>
        <w:t>Verification Complexity:</w:t>
      </w:r>
      <w:r w:rsidRPr="00CE035C">
        <w:rPr>
          <w:rFonts w:cs="Times New Roman"/>
          <w:sz w:val="24"/>
          <w:szCs w:val="24"/>
          <w:lang w:val="en-IN"/>
        </w:rPr>
        <w:t xml:space="preserve"> Testing simultaneous requests, masking, acknowledgement, and nested interrupt scenarios through simulation.</w:t>
      </w:r>
    </w:p>
    <w:p w14:paraId="7096B853" w14:textId="77777777" w:rsidR="00CE035C" w:rsidRPr="00CE035C" w:rsidRDefault="00CE035C" w:rsidP="00CE035C">
      <w:pPr>
        <w:jc w:val="both"/>
        <w:rPr>
          <w:rFonts w:cs="Times New Roman"/>
          <w:sz w:val="24"/>
          <w:szCs w:val="24"/>
          <w:lang w:val="en-IN"/>
        </w:rPr>
      </w:pPr>
      <w:r w:rsidRPr="00CE035C">
        <w:rPr>
          <w:rFonts w:cs="Times New Roman"/>
          <w:sz w:val="24"/>
          <w:szCs w:val="24"/>
          <w:lang w:val="en-IN"/>
        </w:rPr>
        <w:t>These challenges require careful RTL design and thorough testbench verification to ensure reliable interrupt handling.</w:t>
      </w:r>
    </w:p>
    <w:p w14:paraId="64E56658" w14:textId="394DA166" w:rsidR="0060566D" w:rsidRDefault="0060566D" w:rsidP="008707BF">
      <w:pPr>
        <w:rPr>
          <w:rFonts w:ascii="Consolas" w:hAnsi="Consolas"/>
          <w:sz w:val="18"/>
          <w:szCs w:val="18"/>
        </w:rPr>
      </w:pPr>
    </w:p>
    <w:p w14:paraId="7AF510F9" w14:textId="77777777" w:rsidR="00566F19" w:rsidRDefault="00566F19" w:rsidP="008707BF">
      <w:pPr>
        <w:rPr>
          <w:rFonts w:ascii="Consolas" w:hAnsi="Consolas"/>
          <w:sz w:val="18"/>
          <w:szCs w:val="18"/>
        </w:rPr>
      </w:pPr>
    </w:p>
    <w:p w14:paraId="5D6C8F35" w14:textId="77777777" w:rsidR="00566F19" w:rsidRDefault="00566F19" w:rsidP="008707BF">
      <w:pPr>
        <w:rPr>
          <w:rFonts w:ascii="Consolas" w:hAnsi="Consolas"/>
          <w:sz w:val="18"/>
          <w:szCs w:val="18"/>
        </w:rPr>
      </w:pPr>
    </w:p>
    <w:p w14:paraId="5B68BF9B" w14:textId="77777777" w:rsidR="00CE035C" w:rsidRPr="00CE035C" w:rsidRDefault="00CE035C" w:rsidP="00CE035C">
      <w:pPr>
        <w:jc w:val="both"/>
        <w:rPr>
          <w:rFonts w:cs="Times New Roman"/>
          <w:b/>
          <w:bCs/>
          <w:sz w:val="32"/>
          <w:szCs w:val="32"/>
          <w:lang w:val="en-IN"/>
        </w:rPr>
      </w:pPr>
      <w:r w:rsidRPr="00CE035C">
        <w:rPr>
          <w:rFonts w:cs="Times New Roman"/>
          <w:b/>
          <w:bCs/>
          <w:sz w:val="32"/>
          <w:szCs w:val="32"/>
          <w:lang w:val="en-IN"/>
        </w:rPr>
        <w:t>14. Applications, Advantages and Future Scope</w:t>
      </w:r>
    </w:p>
    <w:p w14:paraId="5C8B7F8A" w14:textId="77777777" w:rsidR="00CE035C" w:rsidRPr="00CE035C" w:rsidRDefault="00CE035C" w:rsidP="00CE035C">
      <w:pPr>
        <w:jc w:val="both"/>
        <w:rPr>
          <w:rFonts w:cs="Times New Roman"/>
          <w:b/>
          <w:bCs/>
          <w:sz w:val="28"/>
          <w:szCs w:val="28"/>
          <w:lang w:val="en-IN"/>
        </w:rPr>
      </w:pPr>
      <w:r w:rsidRPr="00CE035C">
        <w:rPr>
          <w:rFonts w:cs="Times New Roman"/>
          <w:b/>
          <w:bCs/>
          <w:sz w:val="28"/>
          <w:szCs w:val="28"/>
          <w:lang w:val="en-IN"/>
        </w:rPr>
        <w:t>14.1 Applications</w:t>
      </w:r>
    </w:p>
    <w:p w14:paraId="6EA8AFFD" w14:textId="77777777" w:rsidR="00CE035C" w:rsidRPr="00CE035C" w:rsidRDefault="00CE035C" w:rsidP="00566F19">
      <w:pPr>
        <w:numPr>
          <w:ilvl w:val="0"/>
          <w:numId w:val="23"/>
        </w:numPr>
        <w:spacing w:after="120"/>
        <w:ind w:left="714" w:hanging="357"/>
        <w:jc w:val="both"/>
        <w:rPr>
          <w:rFonts w:cs="Times New Roman"/>
          <w:sz w:val="24"/>
          <w:szCs w:val="24"/>
          <w:lang w:val="en-IN"/>
        </w:rPr>
      </w:pPr>
      <w:r w:rsidRPr="00CE035C">
        <w:rPr>
          <w:rFonts w:cs="Times New Roman"/>
          <w:sz w:val="24"/>
          <w:szCs w:val="24"/>
          <w:lang w:val="en-IN"/>
        </w:rPr>
        <w:t>Processor and microcontroller interrupt management.</w:t>
      </w:r>
    </w:p>
    <w:p w14:paraId="58747B76" w14:textId="77777777" w:rsidR="00CE035C" w:rsidRPr="00CE035C" w:rsidRDefault="00CE035C" w:rsidP="00566F19">
      <w:pPr>
        <w:numPr>
          <w:ilvl w:val="0"/>
          <w:numId w:val="23"/>
        </w:numPr>
        <w:spacing w:after="120"/>
        <w:ind w:left="714" w:hanging="357"/>
        <w:jc w:val="both"/>
        <w:rPr>
          <w:rFonts w:cs="Times New Roman"/>
          <w:sz w:val="24"/>
          <w:szCs w:val="24"/>
          <w:lang w:val="en-IN"/>
        </w:rPr>
      </w:pPr>
      <w:r w:rsidRPr="00CE035C">
        <w:rPr>
          <w:rFonts w:cs="Times New Roman"/>
          <w:sz w:val="24"/>
          <w:szCs w:val="24"/>
          <w:lang w:val="en-IN"/>
        </w:rPr>
        <w:t>Embedded systems with multiple peripheral devices.</w:t>
      </w:r>
    </w:p>
    <w:p w14:paraId="07B15621" w14:textId="77777777" w:rsidR="00CE035C" w:rsidRPr="00CE035C" w:rsidRDefault="00CE035C" w:rsidP="00566F19">
      <w:pPr>
        <w:numPr>
          <w:ilvl w:val="0"/>
          <w:numId w:val="23"/>
        </w:numPr>
        <w:spacing w:after="120"/>
        <w:ind w:left="714" w:hanging="357"/>
        <w:jc w:val="both"/>
        <w:rPr>
          <w:rFonts w:cs="Times New Roman"/>
          <w:sz w:val="24"/>
          <w:szCs w:val="24"/>
          <w:lang w:val="en-IN"/>
        </w:rPr>
      </w:pPr>
      <w:r w:rsidRPr="00CE035C">
        <w:rPr>
          <w:rFonts w:cs="Times New Roman"/>
          <w:sz w:val="24"/>
          <w:szCs w:val="24"/>
          <w:lang w:val="en-IN"/>
        </w:rPr>
        <w:t xml:space="preserve">Real-time </w:t>
      </w:r>
      <w:r w:rsidRPr="00CE035C">
        <w:rPr>
          <w:rFonts w:cs="Times New Roman"/>
          <w:sz w:val="28"/>
          <w:szCs w:val="28"/>
          <w:lang w:val="en-IN"/>
        </w:rPr>
        <w:t>systems</w:t>
      </w:r>
      <w:r w:rsidRPr="00CE035C">
        <w:rPr>
          <w:rFonts w:cs="Times New Roman"/>
          <w:sz w:val="24"/>
          <w:szCs w:val="24"/>
          <w:lang w:val="en-IN"/>
        </w:rPr>
        <w:t xml:space="preserve"> requiring priority-based interrupt handling.</w:t>
      </w:r>
    </w:p>
    <w:p w14:paraId="3941F7EC" w14:textId="77777777" w:rsidR="00CE035C" w:rsidRPr="00CE035C" w:rsidRDefault="00CE035C" w:rsidP="00566F19">
      <w:pPr>
        <w:numPr>
          <w:ilvl w:val="0"/>
          <w:numId w:val="23"/>
        </w:numPr>
        <w:spacing w:after="120"/>
        <w:ind w:left="714" w:hanging="357"/>
        <w:jc w:val="both"/>
        <w:rPr>
          <w:rFonts w:cs="Times New Roman"/>
          <w:sz w:val="24"/>
          <w:szCs w:val="24"/>
          <w:lang w:val="en-IN"/>
        </w:rPr>
      </w:pPr>
      <w:r w:rsidRPr="00CE035C">
        <w:rPr>
          <w:rFonts w:cs="Times New Roman"/>
          <w:sz w:val="24"/>
          <w:szCs w:val="24"/>
          <w:lang w:val="en-IN"/>
        </w:rPr>
        <w:t>System-on-Chip (SoC) designs with multiple interrupt sources.</w:t>
      </w:r>
    </w:p>
    <w:p w14:paraId="32D0DA99" w14:textId="77777777" w:rsidR="00CE035C" w:rsidRPr="00CE035C" w:rsidRDefault="00CE035C" w:rsidP="00CE035C">
      <w:pPr>
        <w:jc w:val="both"/>
        <w:rPr>
          <w:rFonts w:cs="Times New Roman"/>
          <w:b/>
          <w:bCs/>
          <w:sz w:val="24"/>
          <w:szCs w:val="24"/>
          <w:lang w:val="en-IN"/>
        </w:rPr>
      </w:pPr>
      <w:r w:rsidRPr="00CE035C">
        <w:rPr>
          <w:rFonts w:cs="Times New Roman"/>
          <w:b/>
          <w:bCs/>
          <w:sz w:val="24"/>
          <w:szCs w:val="24"/>
          <w:lang w:val="en-IN"/>
        </w:rPr>
        <w:t>14.2 Advantages</w:t>
      </w:r>
    </w:p>
    <w:p w14:paraId="115EEC76" w14:textId="77777777" w:rsidR="00CE035C" w:rsidRPr="00CE035C" w:rsidRDefault="00CE035C" w:rsidP="00566F19">
      <w:pPr>
        <w:numPr>
          <w:ilvl w:val="0"/>
          <w:numId w:val="24"/>
        </w:numPr>
        <w:spacing w:after="120"/>
        <w:ind w:left="714" w:hanging="357"/>
        <w:jc w:val="both"/>
        <w:rPr>
          <w:rFonts w:cs="Times New Roman"/>
          <w:sz w:val="24"/>
          <w:szCs w:val="24"/>
          <w:lang w:val="en-IN"/>
        </w:rPr>
      </w:pPr>
      <w:r w:rsidRPr="00CE035C">
        <w:rPr>
          <w:rFonts w:cs="Times New Roman"/>
          <w:sz w:val="24"/>
          <w:szCs w:val="24"/>
          <w:lang w:val="en-IN"/>
        </w:rPr>
        <w:t>Handles 16 independent interrupt sources.</w:t>
      </w:r>
    </w:p>
    <w:p w14:paraId="01A22C49" w14:textId="77777777" w:rsidR="00CE035C" w:rsidRPr="00CE035C" w:rsidRDefault="00CE035C" w:rsidP="00566F19">
      <w:pPr>
        <w:numPr>
          <w:ilvl w:val="0"/>
          <w:numId w:val="24"/>
        </w:numPr>
        <w:spacing w:after="120"/>
        <w:ind w:left="714" w:hanging="357"/>
        <w:jc w:val="both"/>
        <w:rPr>
          <w:rFonts w:cs="Times New Roman"/>
          <w:sz w:val="24"/>
          <w:szCs w:val="24"/>
          <w:lang w:val="en-IN"/>
        </w:rPr>
      </w:pPr>
      <w:r w:rsidRPr="00CE035C">
        <w:rPr>
          <w:rFonts w:cs="Times New Roman"/>
          <w:sz w:val="24"/>
          <w:szCs w:val="24"/>
          <w:lang w:val="en-IN"/>
        </w:rPr>
        <w:t>Provides priority-based interrupt selection.</w:t>
      </w:r>
    </w:p>
    <w:p w14:paraId="45898F96" w14:textId="77777777" w:rsidR="00CE035C" w:rsidRPr="00CE035C" w:rsidRDefault="00CE035C" w:rsidP="00566F19">
      <w:pPr>
        <w:numPr>
          <w:ilvl w:val="0"/>
          <w:numId w:val="24"/>
        </w:numPr>
        <w:spacing w:after="120"/>
        <w:ind w:left="714" w:hanging="357"/>
        <w:jc w:val="both"/>
        <w:rPr>
          <w:rFonts w:cs="Times New Roman"/>
          <w:sz w:val="24"/>
          <w:szCs w:val="24"/>
          <w:lang w:val="en-IN"/>
        </w:rPr>
      </w:pPr>
      <w:r w:rsidRPr="00CE035C">
        <w:rPr>
          <w:rFonts w:cs="Times New Roman"/>
          <w:sz w:val="24"/>
          <w:szCs w:val="24"/>
          <w:lang w:val="en-IN"/>
        </w:rPr>
        <w:t>Supports interrupt masking for individual sources.</w:t>
      </w:r>
    </w:p>
    <w:p w14:paraId="495647A2" w14:textId="77777777" w:rsidR="00CE035C" w:rsidRPr="00CE035C" w:rsidRDefault="00CE035C" w:rsidP="00566F19">
      <w:pPr>
        <w:numPr>
          <w:ilvl w:val="0"/>
          <w:numId w:val="24"/>
        </w:numPr>
        <w:spacing w:after="120"/>
        <w:ind w:left="714" w:hanging="357"/>
        <w:jc w:val="both"/>
        <w:rPr>
          <w:rFonts w:cs="Times New Roman"/>
          <w:sz w:val="24"/>
          <w:szCs w:val="24"/>
          <w:lang w:val="en-IN"/>
        </w:rPr>
      </w:pPr>
      <w:r w:rsidRPr="00CE035C">
        <w:rPr>
          <w:rFonts w:cs="Times New Roman"/>
          <w:sz w:val="24"/>
          <w:szCs w:val="24"/>
          <w:lang w:val="en-IN"/>
        </w:rPr>
        <w:t>Enables nested interrupt handling based on priority.</w:t>
      </w:r>
    </w:p>
    <w:p w14:paraId="0E06E480" w14:textId="77777777" w:rsidR="00CE035C" w:rsidRPr="00CE035C" w:rsidRDefault="00CE035C" w:rsidP="00566F19">
      <w:pPr>
        <w:numPr>
          <w:ilvl w:val="0"/>
          <w:numId w:val="24"/>
        </w:numPr>
        <w:spacing w:after="120"/>
        <w:ind w:left="714" w:hanging="357"/>
        <w:jc w:val="both"/>
        <w:rPr>
          <w:rFonts w:cs="Times New Roman"/>
          <w:sz w:val="24"/>
          <w:szCs w:val="24"/>
          <w:lang w:val="en-IN"/>
        </w:rPr>
      </w:pPr>
      <w:r w:rsidRPr="00CE035C">
        <w:rPr>
          <w:rFonts w:cs="Times New Roman"/>
          <w:sz w:val="24"/>
          <w:szCs w:val="24"/>
          <w:lang w:val="en-IN"/>
        </w:rPr>
        <w:t>Improves interrupt management and helps prevent lost requests when correctly implemented.</w:t>
      </w:r>
    </w:p>
    <w:p w14:paraId="3978C363" w14:textId="77777777" w:rsidR="00CE035C" w:rsidRPr="00CE035C" w:rsidRDefault="00CE035C" w:rsidP="00CE035C">
      <w:pPr>
        <w:jc w:val="both"/>
        <w:rPr>
          <w:rFonts w:cs="Times New Roman"/>
          <w:b/>
          <w:bCs/>
          <w:sz w:val="28"/>
          <w:szCs w:val="28"/>
          <w:lang w:val="en-IN"/>
        </w:rPr>
      </w:pPr>
      <w:r w:rsidRPr="00CE035C">
        <w:rPr>
          <w:rFonts w:cs="Times New Roman"/>
          <w:b/>
          <w:bCs/>
          <w:sz w:val="28"/>
          <w:szCs w:val="28"/>
          <w:lang w:val="en-IN"/>
        </w:rPr>
        <w:t>14.3 Future Scope</w:t>
      </w:r>
    </w:p>
    <w:p w14:paraId="68EC9257" w14:textId="77777777" w:rsidR="00CE035C" w:rsidRPr="00CE035C" w:rsidRDefault="00CE035C" w:rsidP="00566F19">
      <w:pPr>
        <w:numPr>
          <w:ilvl w:val="0"/>
          <w:numId w:val="25"/>
        </w:numPr>
        <w:spacing w:after="120"/>
        <w:ind w:left="714" w:hanging="357"/>
        <w:jc w:val="both"/>
        <w:rPr>
          <w:rFonts w:cs="Times New Roman"/>
          <w:sz w:val="24"/>
          <w:szCs w:val="24"/>
          <w:lang w:val="en-IN"/>
        </w:rPr>
      </w:pPr>
      <w:r w:rsidRPr="00CE035C">
        <w:rPr>
          <w:rFonts w:cs="Times New Roman"/>
          <w:sz w:val="24"/>
          <w:szCs w:val="24"/>
          <w:lang w:val="en-IN"/>
        </w:rPr>
        <w:lastRenderedPageBreak/>
        <w:t>Increase the number of supported interrupt sources.</w:t>
      </w:r>
    </w:p>
    <w:p w14:paraId="56B70A97" w14:textId="77777777" w:rsidR="00CE035C" w:rsidRPr="00CE035C" w:rsidRDefault="00CE035C" w:rsidP="00566F19">
      <w:pPr>
        <w:numPr>
          <w:ilvl w:val="0"/>
          <w:numId w:val="25"/>
        </w:numPr>
        <w:spacing w:after="120"/>
        <w:ind w:left="714" w:hanging="357"/>
        <w:jc w:val="both"/>
        <w:rPr>
          <w:rFonts w:cs="Times New Roman"/>
          <w:sz w:val="24"/>
          <w:szCs w:val="24"/>
          <w:lang w:val="en-IN"/>
        </w:rPr>
      </w:pPr>
      <w:r w:rsidRPr="00CE035C">
        <w:rPr>
          <w:rFonts w:cs="Times New Roman"/>
          <w:sz w:val="24"/>
          <w:szCs w:val="24"/>
          <w:lang w:val="en-IN"/>
        </w:rPr>
        <w:t>Implement programmable priority levels.</w:t>
      </w:r>
    </w:p>
    <w:p w14:paraId="471E2DC7" w14:textId="77777777" w:rsidR="00CE035C" w:rsidRPr="00CE035C" w:rsidRDefault="00CE035C" w:rsidP="00566F19">
      <w:pPr>
        <w:numPr>
          <w:ilvl w:val="0"/>
          <w:numId w:val="25"/>
        </w:numPr>
        <w:spacing w:after="120"/>
        <w:ind w:left="714" w:hanging="357"/>
        <w:jc w:val="both"/>
        <w:rPr>
          <w:rFonts w:cs="Times New Roman"/>
          <w:sz w:val="24"/>
          <w:szCs w:val="24"/>
          <w:lang w:val="en-IN"/>
        </w:rPr>
      </w:pPr>
      <w:r w:rsidRPr="00CE035C">
        <w:rPr>
          <w:rFonts w:cs="Times New Roman"/>
          <w:sz w:val="24"/>
          <w:szCs w:val="24"/>
          <w:lang w:val="en-IN"/>
        </w:rPr>
        <w:t>Add configurable edge-triggered and level-triggered modes.</w:t>
      </w:r>
    </w:p>
    <w:p w14:paraId="6BCF0CD9" w14:textId="77777777" w:rsidR="00CE035C" w:rsidRPr="00CE035C" w:rsidRDefault="00CE035C" w:rsidP="00566F19">
      <w:pPr>
        <w:numPr>
          <w:ilvl w:val="0"/>
          <w:numId w:val="25"/>
        </w:numPr>
        <w:spacing w:after="120"/>
        <w:ind w:left="714" w:hanging="357"/>
        <w:jc w:val="both"/>
        <w:rPr>
          <w:rFonts w:cs="Times New Roman"/>
          <w:sz w:val="24"/>
          <w:szCs w:val="24"/>
          <w:lang w:val="en-IN"/>
        </w:rPr>
      </w:pPr>
      <w:r w:rsidRPr="00CE035C">
        <w:rPr>
          <w:rFonts w:cs="Times New Roman"/>
          <w:sz w:val="24"/>
          <w:szCs w:val="24"/>
          <w:lang w:val="en-IN"/>
        </w:rPr>
        <w:t>Improve power and area efficiency through RTL optimization.</w:t>
      </w:r>
    </w:p>
    <w:p w14:paraId="012CCDB5" w14:textId="77777777" w:rsidR="00CE035C" w:rsidRDefault="00CE035C" w:rsidP="00566F19">
      <w:pPr>
        <w:numPr>
          <w:ilvl w:val="0"/>
          <w:numId w:val="25"/>
        </w:numPr>
        <w:spacing w:after="120"/>
        <w:ind w:left="714" w:hanging="357"/>
        <w:jc w:val="both"/>
        <w:rPr>
          <w:rFonts w:cs="Times New Roman"/>
          <w:sz w:val="24"/>
          <w:szCs w:val="24"/>
          <w:lang w:val="en-IN"/>
        </w:rPr>
      </w:pPr>
      <w:r w:rsidRPr="00CE035C">
        <w:rPr>
          <w:rFonts w:cs="Times New Roman"/>
          <w:sz w:val="24"/>
          <w:szCs w:val="24"/>
          <w:lang w:val="en-IN"/>
        </w:rPr>
        <w:t>Extend verification for complex interrupt and nested-servicing scenarios.</w:t>
      </w:r>
    </w:p>
    <w:p w14:paraId="42DA37EC" w14:textId="77777777" w:rsidR="001E7EBF" w:rsidRDefault="001E7EBF" w:rsidP="001E7EBF">
      <w:pPr>
        <w:spacing w:after="120"/>
        <w:jc w:val="both"/>
        <w:rPr>
          <w:rFonts w:cs="Times New Roman"/>
          <w:b/>
          <w:bCs/>
          <w:sz w:val="32"/>
          <w:szCs w:val="32"/>
          <w:lang w:val="en-IN"/>
        </w:rPr>
      </w:pPr>
    </w:p>
    <w:p w14:paraId="41CA2537" w14:textId="77777777" w:rsidR="001E7EBF" w:rsidRDefault="001E7EBF" w:rsidP="001E7EBF">
      <w:pPr>
        <w:spacing w:after="120"/>
        <w:jc w:val="both"/>
        <w:rPr>
          <w:rFonts w:cs="Times New Roman"/>
          <w:b/>
          <w:bCs/>
          <w:sz w:val="32"/>
          <w:szCs w:val="32"/>
          <w:lang w:val="en-IN"/>
        </w:rPr>
      </w:pPr>
    </w:p>
    <w:p w14:paraId="15475AF2" w14:textId="77777777" w:rsidR="001E7EBF" w:rsidRDefault="001E7EBF" w:rsidP="001E7EBF">
      <w:pPr>
        <w:spacing w:after="120"/>
        <w:jc w:val="both"/>
        <w:rPr>
          <w:rFonts w:cs="Times New Roman"/>
          <w:b/>
          <w:bCs/>
          <w:sz w:val="32"/>
          <w:szCs w:val="32"/>
          <w:lang w:val="en-IN"/>
        </w:rPr>
      </w:pPr>
    </w:p>
    <w:p w14:paraId="4843D2CC" w14:textId="77777777" w:rsidR="001E7EBF" w:rsidRDefault="001E7EBF" w:rsidP="001E7EBF">
      <w:pPr>
        <w:spacing w:after="120"/>
        <w:jc w:val="both"/>
        <w:rPr>
          <w:rFonts w:cs="Times New Roman"/>
          <w:b/>
          <w:bCs/>
          <w:sz w:val="32"/>
          <w:szCs w:val="32"/>
          <w:lang w:val="en-IN"/>
        </w:rPr>
      </w:pPr>
    </w:p>
    <w:p w14:paraId="69793911" w14:textId="77777777" w:rsidR="001E7EBF" w:rsidRDefault="001E7EBF" w:rsidP="001E7EBF">
      <w:pPr>
        <w:spacing w:after="120"/>
        <w:jc w:val="both"/>
        <w:rPr>
          <w:rFonts w:cs="Times New Roman"/>
          <w:b/>
          <w:bCs/>
          <w:sz w:val="32"/>
          <w:szCs w:val="32"/>
          <w:lang w:val="en-IN"/>
        </w:rPr>
      </w:pPr>
    </w:p>
    <w:p w14:paraId="1373076F" w14:textId="77777777" w:rsidR="001E7EBF" w:rsidRDefault="001E7EBF" w:rsidP="001E7EBF">
      <w:pPr>
        <w:spacing w:after="120"/>
        <w:jc w:val="both"/>
        <w:rPr>
          <w:rFonts w:cs="Times New Roman"/>
          <w:b/>
          <w:bCs/>
          <w:sz w:val="32"/>
          <w:szCs w:val="32"/>
          <w:lang w:val="en-IN"/>
        </w:rPr>
      </w:pPr>
    </w:p>
    <w:p w14:paraId="393AB22A" w14:textId="77777777" w:rsidR="001E7EBF" w:rsidRDefault="001E7EBF" w:rsidP="001E7EBF">
      <w:pPr>
        <w:spacing w:after="120"/>
        <w:jc w:val="both"/>
        <w:rPr>
          <w:rFonts w:cs="Times New Roman"/>
          <w:b/>
          <w:bCs/>
          <w:sz w:val="32"/>
          <w:szCs w:val="32"/>
          <w:lang w:val="en-IN"/>
        </w:rPr>
      </w:pPr>
    </w:p>
    <w:p w14:paraId="58FD5B08" w14:textId="77777777" w:rsidR="001E7EBF" w:rsidRDefault="001E7EBF" w:rsidP="001E7EBF">
      <w:pPr>
        <w:spacing w:after="120"/>
        <w:jc w:val="both"/>
        <w:rPr>
          <w:rFonts w:cs="Times New Roman"/>
          <w:b/>
          <w:bCs/>
          <w:sz w:val="32"/>
          <w:szCs w:val="32"/>
          <w:lang w:val="en-IN"/>
        </w:rPr>
      </w:pPr>
    </w:p>
    <w:p w14:paraId="57046A97" w14:textId="77777777" w:rsidR="001E7EBF" w:rsidRDefault="001E7EBF" w:rsidP="001E7EBF">
      <w:pPr>
        <w:spacing w:after="120"/>
        <w:jc w:val="both"/>
        <w:rPr>
          <w:rFonts w:cs="Times New Roman"/>
          <w:b/>
          <w:bCs/>
          <w:sz w:val="32"/>
          <w:szCs w:val="32"/>
          <w:lang w:val="en-IN"/>
        </w:rPr>
      </w:pPr>
    </w:p>
    <w:p w14:paraId="4EF83800" w14:textId="0A9A2830" w:rsidR="001E7EBF" w:rsidRDefault="001E7EBF" w:rsidP="001E7EBF">
      <w:pPr>
        <w:spacing w:after="120"/>
        <w:jc w:val="both"/>
        <w:rPr>
          <w:rFonts w:cs="Times New Roman"/>
          <w:b/>
          <w:bCs/>
          <w:sz w:val="32"/>
          <w:szCs w:val="32"/>
          <w:lang w:val="en-IN"/>
        </w:rPr>
      </w:pPr>
      <w:r w:rsidRPr="001E7EBF">
        <w:rPr>
          <w:rFonts w:cs="Times New Roman"/>
          <w:b/>
          <w:bCs/>
          <w:sz w:val="32"/>
          <w:szCs w:val="32"/>
          <w:lang w:val="en-IN"/>
        </w:rPr>
        <w:t>Screenshot</w:t>
      </w:r>
      <w:r>
        <w:rPr>
          <w:rFonts w:cs="Times New Roman"/>
          <w:b/>
          <w:bCs/>
          <w:sz w:val="32"/>
          <w:szCs w:val="32"/>
          <w:lang w:val="en-IN"/>
        </w:rPr>
        <w:t>:</w:t>
      </w:r>
    </w:p>
    <w:p w14:paraId="2B143995" w14:textId="0BDA8732" w:rsidR="001E7EBF" w:rsidRDefault="001E7EBF" w:rsidP="001E7EBF">
      <w:pPr>
        <w:spacing w:after="120"/>
        <w:jc w:val="both"/>
        <w:rPr>
          <w:rFonts w:cs="Times New Roman"/>
          <w:b/>
          <w:bCs/>
          <w:sz w:val="28"/>
          <w:szCs w:val="28"/>
          <w:lang w:val="en-IN"/>
        </w:rPr>
      </w:pPr>
      <w:r w:rsidRPr="001E7EBF">
        <w:rPr>
          <w:rFonts w:cs="Times New Roman"/>
          <w:b/>
          <w:bCs/>
          <w:sz w:val="28"/>
          <w:szCs w:val="28"/>
          <w:lang w:val="en-IN"/>
        </w:rPr>
        <w:t>Design Rule Check (DRC):</w:t>
      </w:r>
    </w:p>
    <w:p w14:paraId="514A6B5B" w14:textId="7E975636" w:rsidR="001E7EBF" w:rsidRDefault="001E7EBF" w:rsidP="001E7EBF">
      <w:pPr>
        <w:spacing w:after="120"/>
        <w:jc w:val="both"/>
        <w:rPr>
          <w:rFonts w:cs="Times New Roman"/>
          <w:b/>
          <w:bCs/>
          <w:sz w:val="32"/>
          <w:szCs w:val="32"/>
          <w:lang w:val="en-IN"/>
        </w:rPr>
      </w:pPr>
      <w:r>
        <w:rPr>
          <w:rFonts w:cs="Times New Roman"/>
          <w:b/>
          <w:bCs/>
          <w:noProof/>
          <w:sz w:val="32"/>
          <w:szCs w:val="32"/>
          <w:lang w:val="en-IN"/>
        </w:rPr>
        <w:drawing>
          <wp:inline distT="0" distB="0" distL="0" distR="0" wp14:anchorId="0ED34BB5" wp14:editId="1231AD55">
            <wp:extent cx="6309360" cy="3549015"/>
            <wp:effectExtent l="0" t="0" r="0" b="0"/>
            <wp:docPr id="212853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34709" name="Picture 2128534709"/>
                    <pic:cNvPicPr/>
                  </pic:nvPicPr>
                  <pic:blipFill>
                    <a:blip r:embed="rId14"/>
                    <a:stretch>
                      <a:fillRect/>
                    </a:stretch>
                  </pic:blipFill>
                  <pic:spPr>
                    <a:xfrm>
                      <a:off x="0" y="0"/>
                      <a:ext cx="6309360" cy="3549015"/>
                    </a:xfrm>
                    <a:prstGeom prst="rect">
                      <a:avLst/>
                    </a:prstGeom>
                  </pic:spPr>
                </pic:pic>
              </a:graphicData>
            </a:graphic>
          </wp:inline>
        </w:drawing>
      </w:r>
    </w:p>
    <w:p w14:paraId="4B6BDF60" w14:textId="3A83CA14" w:rsidR="001E7EBF" w:rsidRDefault="001E7EBF" w:rsidP="001E7EBF">
      <w:pPr>
        <w:spacing w:after="120"/>
        <w:jc w:val="both"/>
        <w:rPr>
          <w:rFonts w:cs="Times New Roman"/>
          <w:b/>
          <w:bCs/>
          <w:sz w:val="32"/>
          <w:szCs w:val="32"/>
          <w:lang w:val="en-IN"/>
        </w:rPr>
      </w:pPr>
    </w:p>
    <w:p w14:paraId="3A31D42F" w14:textId="06061A99" w:rsidR="001E7EBF" w:rsidRDefault="001E7EBF" w:rsidP="001E7EBF">
      <w:pPr>
        <w:spacing w:after="120"/>
        <w:jc w:val="both"/>
        <w:rPr>
          <w:rFonts w:cs="Times New Roman"/>
          <w:b/>
          <w:bCs/>
          <w:sz w:val="32"/>
          <w:szCs w:val="32"/>
          <w:lang w:val="en-IN"/>
        </w:rPr>
      </w:pPr>
      <w:r>
        <w:rPr>
          <w:rFonts w:cs="Times New Roman"/>
          <w:b/>
          <w:bCs/>
          <w:sz w:val="32"/>
          <w:szCs w:val="32"/>
          <w:lang w:val="en-IN"/>
        </w:rPr>
        <w:t>Power Analysis:</w:t>
      </w:r>
    </w:p>
    <w:p w14:paraId="0A444391" w14:textId="742E7C3E" w:rsidR="001E7EBF" w:rsidRDefault="001E7EBF" w:rsidP="001E7EBF">
      <w:pPr>
        <w:spacing w:after="120"/>
        <w:jc w:val="both"/>
        <w:rPr>
          <w:rFonts w:cs="Times New Roman"/>
          <w:b/>
          <w:bCs/>
          <w:sz w:val="32"/>
          <w:szCs w:val="32"/>
          <w:lang w:val="en-IN"/>
        </w:rPr>
      </w:pPr>
      <w:r>
        <w:rPr>
          <w:rFonts w:cs="Times New Roman"/>
          <w:b/>
          <w:bCs/>
          <w:noProof/>
          <w:sz w:val="32"/>
          <w:szCs w:val="32"/>
          <w:lang w:val="en-IN"/>
        </w:rPr>
        <w:drawing>
          <wp:inline distT="0" distB="0" distL="0" distR="0" wp14:anchorId="3661493D" wp14:editId="2E25D456">
            <wp:extent cx="6309360" cy="3549015"/>
            <wp:effectExtent l="0" t="0" r="0" b="0"/>
            <wp:docPr id="934354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4084" name="Picture 934354084"/>
                    <pic:cNvPicPr/>
                  </pic:nvPicPr>
                  <pic:blipFill>
                    <a:blip r:embed="rId15"/>
                    <a:stretch>
                      <a:fillRect/>
                    </a:stretch>
                  </pic:blipFill>
                  <pic:spPr>
                    <a:xfrm>
                      <a:off x="0" y="0"/>
                      <a:ext cx="6309360" cy="3549015"/>
                    </a:xfrm>
                    <a:prstGeom prst="rect">
                      <a:avLst/>
                    </a:prstGeom>
                  </pic:spPr>
                </pic:pic>
              </a:graphicData>
            </a:graphic>
          </wp:inline>
        </w:drawing>
      </w:r>
    </w:p>
    <w:p w14:paraId="625BDE33" w14:textId="2B7E995D" w:rsidR="001E7EBF" w:rsidRDefault="001E7EBF" w:rsidP="001E7EBF">
      <w:pPr>
        <w:spacing w:after="120"/>
        <w:jc w:val="both"/>
        <w:rPr>
          <w:rFonts w:cs="Times New Roman"/>
          <w:b/>
          <w:bCs/>
          <w:sz w:val="32"/>
          <w:szCs w:val="32"/>
          <w:lang w:val="en-IN"/>
        </w:rPr>
      </w:pPr>
      <w:r>
        <w:rPr>
          <w:rFonts w:cs="Times New Roman"/>
          <w:b/>
          <w:bCs/>
          <w:noProof/>
          <w:sz w:val="32"/>
          <w:szCs w:val="32"/>
          <w:lang w:val="en-IN"/>
        </w:rPr>
        <w:drawing>
          <wp:inline distT="0" distB="0" distL="0" distR="0" wp14:anchorId="32CE5CAD" wp14:editId="3641EF74">
            <wp:extent cx="6309360" cy="3549015"/>
            <wp:effectExtent l="0" t="0" r="0" b="0"/>
            <wp:docPr id="1609766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6848" name="Picture 1609766848"/>
                    <pic:cNvPicPr/>
                  </pic:nvPicPr>
                  <pic:blipFill>
                    <a:blip r:embed="rId16"/>
                    <a:stretch>
                      <a:fillRect/>
                    </a:stretch>
                  </pic:blipFill>
                  <pic:spPr>
                    <a:xfrm>
                      <a:off x="0" y="0"/>
                      <a:ext cx="6309360" cy="3549015"/>
                    </a:xfrm>
                    <a:prstGeom prst="rect">
                      <a:avLst/>
                    </a:prstGeom>
                  </pic:spPr>
                </pic:pic>
              </a:graphicData>
            </a:graphic>
          </wp:inline>
        </w:drawing>
      </w:r>
    </w:p>
    <w:p w14:paraId="163CC784" w14:textId="77777777" w:rsidR="001E7EBF" w:rsidRDefault="001E7EBF" w:rsidP="001E7EBF">
      <w:pPr>
        <w:spacing w:after="120"/>
        <w:jc w:val="both"/>
        <w:rPr>
          <w:rFonts w:cs="Times New Roman"/>
          <w:b/>
          <w:bCs/>
          <w:sz w:val="32"/>
          <w:szCs w:val="32"/>
          <w:lang w:val="en-IN"/>
        </w:rPr>
      </w:pPr>
    </w:p>
    <w:p w14:paraId="65CC2F70" w14:textId="77777777" w:rsidR="009E1A15" w:rsidRDefault="009E1A15" w:rsidP="001E7EBF">
      <w:pPr>
        <w:spacing w:after="120"/>
        <w:jc w:val="both"/>
        <w:rPr>
          <w:rFonts w:cs="Times New Roman"/>
          <w:b/>
          <w:bCs/>
          <w:sz w:val="28"/>
          <w:szCs w:val="28"/>
          <w:lang w:val="en-IN"/>
        </w:rPr>
      </w:pPr>
    </w:p>
    <w:p w14:paraId="6D449A34" w14:textId="56C88611" w:rsidR="001E7EBF" w:rsidRDefault="001E7EBF" w:rsidP="001E7EBF">
      <w:pPr>
        <w:spacing w:after="120"/>
        <w:jc w:val="both"/>
        <w:rPr>
          <w:rFonts w:cs="Times New Roman"/>
          <w:b/>
          <w:bCs/>
          <w:sz w:val="28"/>
          <w:szCs w:val="28"/>
          <w:lang w:val="en-IN"/>
        </w:rPr>
      </w:pPr>
      <w:r>
        <w:rPr>
          <w:rFonts w:cs="Times New Roman"/>
          <w:b/>
          <w:bCs/>
          <w:sz w:val="28"/>
          <w:szCs w:val="28"/>
          <w:lang w:val="en-IN"/>
        </w:rPr>
        <w:lastRenderedPageBreak/>
        <w:t>Filler:</w:t>
      </w:r>
    </w:p>
    <w:p w14:paraId="6C6B65F9" w14:textId="3730D92A" w:rsidR="001E7EBF" w:rsidRDefault="001E7EBF" w:rsidP="001E7EBF">
      <w:pPr>
        <w:spacing w:after="120"/>
        <w:jc w:val="both"/>
        <w:rPr>
          <w:rFonts w:cs="Times New Roman"/>
          <w:b/>
          <w:bCs/>
          <w:sz w:val="28"/>
          <w:szCs w:val="28"/>
          <w:lang w:val="en-IN"/>
        </w:rPr>
      </w:pPr>
      <w:r>
        <w:rPr>
          <w:rFonts w:cs="Times New Roman"/>
          <w:b/>
          <w:bCs/>
          <w:noProof/>
          <w:sz w:val="28"/>
          <w:szCs w:val="28"/>
          <w:lang w:val="en-IN"/>
        </w:rPr>
        <w:drawing>
          <wp:inline distT="0" distB="0" distL="0" distR="0" wp14:anchorId="6807DEF8" wp14:editId="3E6A3CB0">
            <wp:extent cx="6309360" cy="3549015"/>
            <wp:effectExtent l="0" t="0" r="0" b="0"/>
            <wp:docPr id="1661506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06074" name="Picture 1661506074"/>
                    <pic:cNvPicPr/>
                  </pic:nvPicPr>
                  <pic:blipFill>
                    <a:blip r:embed="rId17"/>
                    <a:stretch>
                      <a:fillRect/>
                    </a:stretch>
                  </pic:blipFill>
                  <pic:spPr>
                    <a:xfrm>
                      <a:off x="0" y="0"/>
                      <a:ext cx="6309360" cy="3549015"/>
                    </a:xfrm>
                    <a:prstGeom prst="rect">
                      <a:avLst/>
                    </a:prstGeom>
                  </pic:spPr>
                </pic:pic>
              </a:graphicData>
            </a:graphic>
          </wp:inline>
        </w:drawing>
      </w:r>
    </w:p>
    <w:p w14:paraId="421AE25E" w14:textId="77777777" w:rsidR="001E7EBF" w:rsidRDefault="001E7EBF" w:rsidP="001E7EBF">
      <w:pPr>
        <w:spacing w:after="120"/>
        <w:jc w:val="both"/>
        <w:rPr>
          <w:rFonts w:cs="Times New Roman"/>
          <w:b/>
          <w:bCs/>
          <w:sz w:val="28"/>
          <w:szCs w:val="28"/>
          <w:lang w:val="en-IN"/>
        </w:rPr>
      </w:pPr>
    </w:p>
    <w:p w14:paraId="0CD70E13" w14:textId="372CA549" w:rsidR="001E7EBF" w:rsidRDefault="001E7EBF" w:rsidP="001E7EBF">
      <w:pPr>
        <w:spacing w:after="120"/>
        <w:jc w:val="both"/>
        <w:rPr>
          <w:rFonts w:cs="Times New Roman"/>
          <w:b/>
          <w:bCs/>
          <w:sz w:val="28"/>
          <w:szCs w:val="28"/>
          <w:lang w:val="en-IN"/>
        </w:rPr>
      </w:pPr>
      <w:r>
        <w:rPr>
          <w:rFonts w:cs="Times New Roman"/>
          <w:b/>
          <w:bCs/>
          <w:sz w:val="28"/>
          <w:szCs w:val="28"/>
          <w:lang w:val="en-IN"/>
        </w:rPr>
        <w:t>Verify Connectivity:</w:t>
      </w:r>
    </w:p>
    <w:p w14:paraId="5F121927" w14:textId="5F72CEF5" w:rsidR="001E7EBF" w:rsidRDefault="001E7EBF" w:rsidP="001E7EBF">
      <w:pPr>
        <w:spacing w:after="120"/>
        <w:jc w:val="both"/>
        <w:rPr>
          <w:rFonts w:cs="Times New Roman"/>
          <w:b/>
          <w:bCs/>
          <w:sz w:val="28"/>
          <w:szCs w:val="28"/>
          <w:lang w:val="en-IN"/>
        </w:rPr>
      </w:pPr>
      <w:r>
        <w:rPr>
          <w:rFonts w:cs="Times New Roman"/>
          <w:b/>
          <w:bCs/>
          <w:noProof/>
          <w:sz w:val="28"/>
          <w:szCs w:val="28"/>
          <w:lang w:val="en-IN"/>
        </w:rPr>
        <w:drawing>
          <wp:inline distT="0" distB="0" distL="0" distR="0" wp14:anchorId="527A7E25" wp14:editId="78A76CE0">
            <wp:extent cx="6309360" cy="3549015"/>
            <wp:effectExtent l="0" t="0" r="0" b="0"/>
            <wp:docPr id="2027256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56217" name="Picture 2027256217"/>
                    <pic:cNvPicPr/>
                  </pic:nvPicPr>
                  <pic:blipFill>
                    <a:blip r:embed="rId18"/>
                    <a:stretch>
                      <a:fillRect/>
                    </a:stretch>
                  </pic:blipFill>
                  <pic:spPr>
                    <a:xfrm>
                      <a:off x="0" y="0"/>
                      <a:ext cx="6309360" cy="3549015"/>
                    </a:xfrm>
                    <a:prstGeom prst="rect">
                      <a:avLst/>
                    </a:prstGeom>
                  </pic:spPr>
                </pic:pic>
              </a:graphicData>
            </a:graphic>
          </wp:inline>
        </w:drawing>
      </w:r>
    </w:p>
    <w:p w14:paraId="197E9C00" w14:textId="77777777" w:rsidR="009E1A15" w:rsidRDefault="009E1A15" w:rsidP="001E7EBF">
      <w:pPr>
        <w:spacing w:after="120"/>
        <w:jc w:val="both"/>
        <w:rPr>
          <w:rFonts w:cs="Times New Roman"/>
          <w:b/>
          <w:bCs/>
          <w:sz w:val="28"/>
          <w:szCs w:val="28"/>
          <w:lang w:val="en-IN"/>
        </w:rPr>
      </w:pPr>
    </w:p>
    <w:p w14:paraId="34722B04" w14:textId="77777777" w:rsidR="009E1A15" w:rsidRDefault="009E1A15" w:rsidP="001E7EBF">
      <w:pPr>
        <w:spacing w:after="120"/>
        <w:jc w:val="both"/>
        <w:rPr>
          <w:rFonts w:cs="Times New Roman"/>
          <w:b/>
          <w:bCs/>
          <w:sz w:val="28"/>
          <w:szCs w:val="28"/>
          <w:lang w:val="en-IN"/>
        </w:rPr>
      </w:pPr>
    </w:p>
    <w:p w14:paraId="7AC2F52A" w14:textId="32E8137E" w:rsidR="009E1A15" w:rsidRPr="009E1A15" w:rsidRDefault="009E1A15" w:rsidP="001E7EBF">
      <w:pPr>
        <w:spacing w:after="120"/>
        <w:jc w:val="both"/>
        <w:rPr>
          <w:rFonts w:cs="Times New Roman"/>
          <w:b/>
          <w:bCs/>
          <w:sz w:val="32"/>
          <w:szCs w:val="32"/>
          <w:lang w:val="en-IN"/>
        </w:rPr>
      </w:pPr>
      <w:r w:rsidRPr="009E1A15">
        <w:rPr>
          <w:rFonts w:cs="Times New Roman"/>
          <w:b/>
          <w:bCs/>
          <w:sz w:val="32"/>
          <w:szCs w:val="32"/>
          <w:lang w:val="en-IN"/>
        </w:rPr>
        <w:lastRenderedPageBreak/>
        <w:t>Verification:</w:t>
      </w:r>
    </w:p>
    <w:p w14:paraId="27B3BDD0" w14:textId="26870AD0" w:rsidR="009E1A15" w:rsidRDefault="009E1A15" w:rsidP="001E7EBF">
      <w:pPr>
        <w:spacing w:after="120"/>
        <w:jc w:val="both"/>
        <w:rPr>
          <w:rFonts w:cs="Times New Roman"/>
          <w:b/>
          <w:bCs/>
          <w:sz w:val="28"/>
          <w:szCs w:val="28"/>
          <w:lang w:val="en-IN"/>
        </w:rPr>
      </w:pPr>
      <w:r>
        <w:rPr>
          <w:rFonts w:cs="Times New Roman"/>
          <w:b/>
          <w:bCs/>
          <w:sz w:val="28"/>
          <w:szCs w:val="28"/>
          <w:lang w:val="en-IN"/>
        </w:rPr>
        <w:t>Waveform:</w:t>
      </w:r>
    </w:p>
    <w:p w14:paraId="52CC90AD" w14:textId="6932E3C1" w:rsidR="001E7EBF" w:rsidRDefault="009E1A15" w:rsidP="001E7EBF">
      <w:pPr>
        <w:spacing w:after="120"/>
        <w:jc w:val="both"/>
        <w:rPr>
          <w:rFonts w:cs="Times New Roman"/>
          <w:b/>
          <w:bCs/>
          <w:sz w:val="28"/>
          <w:szCs w:val="28"/>
          <w:lang w:val="en-IN"/>
        </w:rPr>
      </w:pPr>
      <w:r>
        <w:rPr>
          <w:rFonts w:cs="Times New Roman"/>
          <w:b/>
          <w:bCs/>
          <w:noProof/>
          <w:sz w:val="28"/>
          <w:szCs w:val="28"/>
          <w:lang w:val="en-IN"/>
        </w:rPr>
        <w:drawing>
          <wp:inline distT="0" distB="0" distL="0" distR="0" wp14:anchorId="605855C0" wp14:editId="184CBF7C">
            <wp:extent cx="6309360" cy="3549015"/>
            <wp:effectExtent l="0" t="0" r="0" b="0"/>
            <wp:docPr id="1376226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26564" name="Picture 1376226564"/>
                    <pic:cNvPicPr/>
                  </pic:nvPicPr>
                  <pic:blipFill>
                    <a:blip r:embed="rId19"/>
                    <a:stretch>
                      <a:fillRect/>
                    </a:stretch>
                  </pic:blipFill>
                  <pic:spPr>
                    <a:xfrm>
                      <a:off x="0" y="0"/>
                      <a:ext cx="6309360" cy="3549015"/>
                    </a:xfrm>
                    <a:prstGeom prst="rect">
                      <a:avLst/>
                    </a:prstGeom>
                  </pic:spPr>
                </pic:pic>
              </a:graphicData>
            </a:graphic>
          </wp:inline>
        </w:drawing>
      </w:r>
    </w:p>
    <w:p w14:paraId="59E2F4CC" w14:textId="6CAA4BD9" w:rsidR="009E1A15" w:rsidRDefault="009E1A15" w:rsidP="001E7EBF">
      <w:pPr>
        <w:spacing w:after="120"/>
        <w:jc w:val="both"/>
        <w:rPr>
          <w:rFonts w:cs="Times New Roman"/>
          <w:b/>
          <w:bCs/>
          <w:sz w:val="28"/>
          <w:szCs w:val="28"/>
          <w:lang w:val="en-IN"/>
        </w:rPr>
      </w:pPr>
      <w:proofErr w:type="spellStart"/>
      <w:r>
        <w:rPr>
          <w:rFonts w:cs="Times New Roman"/>
          <w:b/>
          <w:bCs/>
          <w:sz w:val="28"/>
          <w:szCs w:val="28"/>
          <w:lang w:val="en-IN"/>
        </w:rPr>
        <w:t>NetList</w:t>
      </w:r>
      <w:proofErr w:type="spellEnd"/>
      <w:r>
        <w:rPr>
          <w:rFonts w:cs="Times New Roman"/>
          <w:b/>
          <w:bCs/>
          <w:sz w:val="28"/>
          <w:szCs w:val="28"/>
          <w:lang w:val="en-IN"/>
        </w:rPr>
        <w:t>:</w:t>
      </w:r>
    </w:p>
    <w:p w14:paraId="382DAFD9" w14:textId="1CC9CF1E" w:rsidR="009E1A15" w:rsidRDefault="009E1A15" w:rsidP="001E7EBF">
      <w:pPr>
        <w:spacing w:after="120"/>
        <w:jc w:val="both"/>
        <w:rPr>
          <w:rFonts w:cs="Times New Roman"/>
          <w:b/>
          <w:bCs/>
          <w:sz w:val="28"/>
          <w:szCs w:val="28"/>
          <w:lang w:val="en-IN"/>
        </w:rPr>
      </w:pPr>
      <w:r>
        <w:rPr>
          <w:rFonts w:cs="Times New Roman"/>
          <w:b/>
          <w:bCs/>
          <w:noProof/>
          <w:sz w:val="28"/>
          <w:szCs w:val="28"/>
          <w:lang w:val="en-IN"/>
        </w:rPr>
        <w:drawing>
          <wp:inline distT="0" distB="0" distL="0" distR="0" wp14:anchorId="051B6F58" wp14:editId="1BAEE172">
            <wp:extent cx="6309360" cy="3549015"/>
            <wp:effectExtent l="0" t="0" r="0" b="0"/>
            <wp:docPr id="1007655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5056" name="Picture 1007655056"/>
                    <pic:cNvPicPr/>
                  </pic:nvPicPr>
                  <pic:blipFill>
                    <a:blip r:embed="rId20"/>
                    <a:stretch>
                      <a:fillRect/>
                    </a:stretch>
                  </pic:blipFill>
                  <pic:spPr>
                    <a:xfrm>
                      <a:off x="0" y="0"/>
                      <a:ext cx="6309360" cy="3549015"/>
                    </a:xfrm>
                    <a:prstGeom prst="rect">
                      <a:avLst/>
                    </a:prstGeom>
                  </pic:spPr>
                </pic:pic>
              </a:graphicData>
            </a:graphic>
          </wp:inline>
        </w:drawing>
      </w:r>
    </w:p>
    <w:p w14:paraId="27894B4D" w14:textId="77777777" w:rsidR="001E7EBF" w:rsidRDefault="001E7EBF" w:rsidP="001E7EBF">
      <w:pPr>
        <w:spacing w:after="120"/>
        <w:jc w:val="both"/>
        <w:rPr>
          <w:rFonts w:cs="Times New Roman"/>
          <w:b/>
          <w:bCs/>
          <w:sz w:val="32"/>
          <w:szCs w:val="32"/>
          <w:lang w:val="en-IN"/>
        </w:rPr>
      </w:pPr>
    </w:p>
    <w:p w14:paraId="1A8C1170" w14:textId="10015912" w:rsidR="009E1A15" w:rsidRDefault="009E1A15" w:rsidP="001E7EBF">
      <w:pPr>
        <w:spacing w:after="120"/>
        <w:jc w:val="both"/>
        <w:rPr>
          <w:rFonts w:cs="Times New Roman"/>
          <w:b/>
          <w:bCs/>
          <w:sz w:val="32"/>
          <w:szCs w:val="32"/>
          <w:lang w:val="en-IN"/>
        </w:rPr>
      </w:pPr>
      <w:r>
        <w:rPr>
          <w:rFonts w:cs="Times New Roman"/>
          <w:b/>
          <w:bCs/>
          <w:sz w:val="32"/>
          <w:szCs w:val="32"/>
          <w:lang w:val="en-IN"/>
        </w:rPr>
        <w:lastRenderedPageBreak/>
        <w:t>Timing Point:</w:t>
      </w:r>
    </w:p>
    <w:p w14:paraId="2F6DBB8D" w14:textId="421A9073" w:rsidR="009E1A15" w:rsidRDefault="009E1A15" w:rsidP="001E7EBF">
      <w:pPr>
        <w:spacing w:after="120"/>
        <w:jc w:val="both"/>
        <w:rPr>
          <w:rFonts w:cs="Times New Roman"/>
          <w:b/>
          <w:bCs/>
          <w:sz w:val="32"/>
          <w:szCs w:val="32"/>
          <w:lang w:val="en-IN"/>
        </w:rPr>
      </w:pPr>
      <w:r>
        <w:rPr>
          <w:rFonts w:cs="Times New Roman"/>
          <w:b/>
          <w:bCs/>
          <w:noProof/>
          <w:sz w:val="32"/>
          <w:szCs w:val="32"/>
          <w:lang w:val="en-IN"/>
        </w:rPr>
        <w:drawing>
          <wp:inline distT="0" distB="0" distL="0" distR="0" wp14:anchorId="102457E8" wp14:editId="63F35294">
            <wp:extent cx="6309360" cy="3549015"/>
            <wp:effectExtent l="0" t="0" r="0" b="0"/>
            <wp:docPr id="102046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6362" name="Picture 102046362"/>
                    <pic:cNvPicPr/>
                  </pic:nvPicPr>
                  <pic:blipFill>
                    <a:blip r:embed="rId21"/>
                    <a:stretch>
                      <a:fillRect/>
                    </a:stretch>
                  </pic:blipFill>
                  <pic:spPr>
                    <a:xfrm>
                      <a:off x="0" y="0"/>
                      <a:ext cx="6309360" cy="3549015"/>
                    </a:xfrm>
                    <a:prstGeom prst="rect">
                      <a:avLst/>
                    </a:prstGeom>
                  </pic:spPr>
                </pic:pic>
              </a:graphicData>
            </a:graphic>
          </wp:inline>
        </w:drawing>
      </w:r>
    </w:p>
    <w:p w14:paraId="77FB1C44" w14:textId="7249397B" w:rsidR="009E1A15" w:rsidRDefault="009E1A15" w:rsidP="001E7EBF">
      <w:pPr>
        <w:spacing w:after="120"/>
        <w:jc w:val="both"/>
        <w:rPr>
          <w:rFonts w:cs="Times New Roman"/>
          <w:b/>
          <w:bCs/>
          <w:sz w:val="32"/>
          <w:szCs w:val="32"/>
          <w:lang w:val="en-IN"/>
        </w:rPr>
      </w:pPr>
      <w:r>
        <w:rPr>
          <w:rFonts w:cs="Times New Roman"/>
          <w:b/>
          <w:bCs/>
          <w:sz w:val="32"/>
          <w:szCs w:val="32"/>
          <w:lang w:val="en-IN"/>
        </w:rPr>
        <w:t>Timing Path:</w:t>
      </w:r>
    </w:p>
    <w:p w14:paraId="711BF1A9" w14:textId="65CF2FE1" w:rsidR="009E1A15" w:rsidRDefault="009E1A15" w:rsidP="001E7EBF">
      <w:pPr>
        <w:spacing w:after="120"/>
        <w:jc w:val="both"/>
        <w:rPr>
          <w:rFonts w:cs="Times New Roman"/>
          <w:b/>
          <w:bCs/>
          <w:sz w:val="32"/>
          <w:szCs w:val="32"/>
          <w:lang w:val="en-IN"/>
        </w:rPr>
      </w:pPr>
      <w:r>
        <w:rPr>
          <w:rFonts w:cs="Times New Roman"/>
          <w:b/>
          <w:bCs/>
          <w:noProof/>
          <w:sz w:val="32"/>
          <w:szCs w:val="32"/>
          <w:lang w:val="en-IN"/>
        </w:rPr>
        <w:drawing>
          <wp:inline distT="0" distB="0" distL="0" distR="0" wp14:anchorId="586CC7DE" wp14:editId="1843A1FF">
            <wp:extent cx="6309360" cy="3549015"/>
            <wp:effectExtent l="0" t="0" r="0" b="0"/>
            <wp:docPr id="789566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66946" name="Picture 789566946"/>
                    <pic:cNvPicPr/>
                  </pic:nvPicPr>
                  <pic:blipFill>
                    <a:blip r:embed="rId22"/>
                    <a:stretch>
                      <a:fillRect/>
                    </a:stretch>
                  </pic:blipFill>
                  <pic:spPr>
                    <a:xfrm>
                      <a:off x="0" y="0"/>
                      <a:ext cx="6309360" cy="3549015"/>
                    </a:xfrm>
                    <a:prstGeom prst="rect">
                      <a:avLst/>
                    </a:prstGeom>
                  </pic:spPr>
                </pic:pic>
              </a:graphicData>
            </a:graphic>
          </wp:inline>
        </w:drawing>
      </w:r>
    </w:p>
    <w:p w14:paraId="278A1AF5" w14:textId="77777777" w:rsidR="009E1A15" w:rsidRDefault="009E1A15" w:rsidP="001E7EBF">
      <w:pPr>
        <w:spacing w:after="120"/>
        <w:jc w:val="both"/>
        <w:rPr>
          <w:rFonts w:cs="Times New Roman"/>
          <w:b/>
          <w:bCs/>
          <w:sz w:val="32"/>
          <w:szCs w:val="32"/>
          <w:lang w:val="en-IN"/>
        </w:rPr>
      </w:pPr>
    </w:p>
    <w:p w14:paraId="397D6033" w14:textId="77777777" w:rsidR="009E1A15" w:rsidRDefault="009E1A15" w:rsidP="001E7EBF">
      <w:pPr>
        <w:spacing w:after="120"/>
        <w:jc w:val="both"/>
        <w:rPr>
          <w:rFonts w:cs="Times New Roman"/>
          <w:b/>
          <w:bCs/>
          <w:sz w:val="32"/>
          <w:szCs w:val="32"/>
          <w:lang w:val="en-IN"/>
        </w:rPr>
      </w:pPr>
    </w:p>
    <w:p w14:paraId="4EF01510" w14:textId="301246A6" w:rsidR="009E1A15" w:rsidRDefault="009E1A15" w:rsidP="001E7EBF">
      <w:pPr>
        <w:spacing w:after="120"/>
        <w:jc w:val="both"/>
        <w:rPr>
          <w:rFonts w:cs="Times New Roman"/>
          <w:b/>
          <w:bCs/>
          <w:sz w:val="32"/>
          <w:szCs w:val="32"/>
          <w:lang w:val="en-IN"/>
        </w:rPr>
      </w:pPr>
      <w:r>
        <w:rPr>
          <w:rFonts w:cs="Times New Roman"/>
          <w:b/>
          <w:bCs/>
          <w:sz w:val="32"/>
          <w:szCs w:val="32"/>
          <w:lang w:val="en-IN"/>
        </w:rPr>
        <w:lastRenderedPageBreak/>
        <w:t>Physical Design:</w:t>
      </w:r>
    </w:p>
    <w:p w14:paraId="02FD5812" w14:textId="45777C6F" w:rsidR="009E1A15" w:rsidRDefault="009E1A15" w:rsidP="001E7EBF">
      <w:pPr>
        <w:spacing w:after="120"/>
        <w:jc w:val="both"/>
        <w:rPr>
          <w:rFonts w:cs="Times New Roman"/>
          <w:b/>
          <w:bCs/>
          <w:sz w:val="32"/>
          <w:szCs w:val="32"/>
          <w:lang w:val="en-IN"/>
        </w:rPr>
      </w:pPr>
      <w:r>
        <w:rPr>
          <w:rFonts w:cs="Times New Roman"/>
          <w:b/>
          <w:bCs/>
          <w:noProof/>
          <w:sz w:val="32"/>
          <w:szCs w:val="32"/>
          <w:lang w:val="en-IN"/>
        </w:rPr>
        <w:drawing>
          <wp:inline distT="0" distB="0" distL="0" distR="0" wp14:anchorId="13ED9787" wp14:editId="65A591BC">
            <wp:extent cx="6309360" cy="2697932"/>
            <wp:effectExtent l="0" t="0" r="0" b="7620"/>
            <wp:docPr id="1631332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32587" name="Picture 1631332587"/>
                    <pic:cNvPicPr/>
                  </pic:nvPicPr>
                  <pic:blipFill rotWithShape="1">
                    <a:blip r:embed="rId23"/>
                    <a:srcRect b="23981"/>
                    <a:stretch>
                      <a:fillRect/>
                    </a:stretch>
                  </pic:blipFill>
                  <pic:spPr bwMode="auto">
                    <a:xfrm>
                      <a:off x="0" y="0"/>
                      <a:ext cx="6309360" cy="2697932"/>
                    </a:xfrm>
                    <a:prstGeom prst="rect">
                      <a:avLst/>
                    </a:prstGeom>
                    <a:ln>
                      <a:noFill/>
                    </a:ln>
                    <a:extLst>
                      <a:ext uri="{53640926-AAD7-44D8-BBD7-CCE9431645EC}">
                        <a14:shadowObscured xmlns:a14="http://schemas.microsoft.com/office/drawing/2010/main"/>
                      </a:ext>
                    </a:extLst>
                  </pic:spPr>
                </pic:pic>
              </a:graphicData>
            </a:graphic>
          </wp:inline>
        </w:drawing>
      </w:r>
    </w:p>
    <w:p w14:paraId="70B16FB5" w14:textId="7D4B0C32" w:rsidR="009E1A15" w:rsidRDefault="009E1A15" w:rsidP="001E7EBF">
      <w:pPr>
        <w:spacing w:after="120"/>
        <w:jc w:val="both"/>
        <w:rPr>
          <w:rFonts w:cs="Times New Roman"/>
          <w:b/>
          <w:bCs/>
          <w:sz w:val="32"/>
          <w:szCs w:val="32"/>
          <w:lang w:val="en-IN"/>
        </w:rPr>
      </w:pPr>
      <w:r>
        <w:rPr>
          <w:rFonts w:cs="Times New Roman"/>
          <w:b/>
          <w:bCs/>
          <w:sz w:val="32"/>
          <w:szCs w:val="32"/>
          <w:lang w:val="en-IN"/>
        </w:rPr>
        <w:t>Power:</w:t>
      </w:r>
    </w:p>
    <w:p w14:paraId="37B5BDB9" w14:textId="68C7AD56" w:rsidR="009E1A15" w:rsidRDefault="009E1A15" w:rsidP="001E7EBF">
      <w:pPr>
        <w:spacing w:after="120"/>
        <w:jc w:val="both"/>
        <w:rPr>
          <w:rFonts w:cs="Times New Roman"/>
          <w:b/>
          <w:bCs/>
          <w:sz w:val="32"/>
          <w:szCs w:val="32"/>
          <w:lang w:val="en-IN"/>
        </w:rPr>
      </w:pPr>
      <w:r>
        <w:rPr>
          <w:rFonts w:cs="Times New Roman"/>
          <w:b/>
          <w:bCs/>
          <w:noProof/>
          <w:sz w:val="32"/>
          <w:szCs w:val="32"/>
          <w:lang w:val="en-IN"/>
        </w:rPr>
        <w:drawing>
          <wp:inline distT="0" distB="0" distL="0" distR="0" wp14:anchorId="4F51A225" wp14:editId="70212E54">
            <wp:extent cx="6309360" cy="1086416"/>
            <wp:effectExtent l="0" t="0" r="0" b="0"/>
            <wp:docPr id="879738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38289" name="Picture 879738289"/>
                    <pic:cNvPicPr/>
                  </pic:nvPicPr>
                  <pic:blipFill rotWithShape="1">
                    <a:blip r:embed="rId24"/>
                    <a:srcRect b="69388"/>
                    <a:stretch>
                      <a:fillRect/>
                    </a:stretch>
                  </pic:blipFill>
                  <pic:spPr bwMode="auto">
                    <a:xfrm>
                      <a:off x="0" y="0"/>
                      <a:ext cx="6309360" cy="1086416"/>
                    </a:xfrm>
                    <a:prstGeom prst="rect">
                      <a:avLst/>
                    </a:prstGeom>
                    <a:ln>
                      <a:noFill/>
                    </a:ln>
                    <a:extLst>
                      <a:ext uri="{53640926-AAD7-44D8-BBD7-CCE9431645EC}">
                        <a14:shadowObscured xmlns:a14="http://schemas.microsoft.com/office/drawing/2010/main"/>
                      </a:ext>
                    </a:extLst>
                  </pic:spPr>
                </pic:pic>
              </a:graphicData>
            </a:graphic>
          </wp:inline>
        </w:drawing>
      </w:r>
    </w:p>
    <w:p w14:paraId="16291527" w14:textId="77777777" w:rsidR="009E1A15" w:rsidRPr="001E7EBF" w:rsidRDefault="009E1A15" w:rsidP="001E7EBF">
      <w:pPr>
        <w:spacing w:after="120"/>
        <w:jc w:val="both"/>
        <w:rPr>
          <w:rFonts w:cs="Times New Roman"/>
          <w:b/>
          <w:bCs/>
          <w:sz w:val="32"/>
          <w:szCs w:val="32"/>
          <w:lang w:val="en-IN"/>
        </w:rPr>
      </w:pPr>
    </w:p>
    <w:p w14:paraId="2EDC4962" w14:textId="77777777" w:rsidR="00CE035C" w:rsidRPr="00CE035C" w:rsidRDefault="00CE035C" w:rsidP="00CE035C">
      <w:pPr>
        <w:jc w:val="both"/>
        <w:rPr>
          <w:rFonts w:cs="Times New Roman"/>
          <w:b/>
          <w:bCs/>
          <w:sz w:val="32"/>
          <w:szCs w:val="32"/>
          <w:lang w:val="en-IN"/>
        </w:rPr>
      </w:pPr>
      <w:r w:rsidRPr="00CE035C">
        <w:rPr>
          <w:rFonts w:cs="Times New Roman"/>
          <w:b/>
          <w:bCs/>
          <w:sz w:val="32"/>
          <w:szCs w:val="32"/>
          <w:lang w:val="en-IN"/>
        </w:rPr>
        <w:t>15. Conclusion</w:t>
      </w:r>
    </w:p>
    <w:p w14:paraId="53F80A05" w14:textId="77777777" w:rsidR="00CE035C" w:rsidRPr="00CE035C" w:rsidRDefault="00CE035C" w:rsidP="00CE035C">
      <w:pPr>
        <w:jc w:val="both"/>
        <w:rPr>
          <w:rFonts w:cs="Times New Roman"/>
          <w:sz w:val="24"/>
          <w:szCs w:val="24"/>
          <w:lang w:val="en-IN"/>
        </w:rPr>
      </w:pPr>
      <w:r w:rsidRPr="00CE035C">
        <w:rPr>
          <w:rFonts w:cs="Times New Roman"/>
          <w:sz w:val="24"/>
          <w:szCs w:val="24"/>
          <w:lang w:val="en-IN"/>
        </w:rPr>
        <w:t xml:space="preserve">The project focuses on designing a 16-source interrupt controller with priority selection, interrupt masking, and nested interrupt handling. The design also addresses acknowledgement coordination, pending requests, and edge- and level-triggered interrupts. Cadence and Xilinx </w:t>
      </w:r>
      <w:proofErr w:type="spellStart"/>
      <w:r w:rsidRPr="00CE035C">
        <w:rPr>
          <w:rFonts w:cs="Times New Roman"/>
          <w:sz w:val="24"/>
          <w:szCs w:val="24"/>
          <w:lang w:val="en-IN"/>
        </w:rPr>
        <w:t>Vivado</w:t>
      </w:r>
      <w:proofErr w:type="spellEnd"/>
      <w:r w:rsidRPr="00CE035C">
        <w:rPr>
          <w:rFonts w:cs="Times New Roman"/>
          <w:sz w:val="24"/>
          <w:szCs w:val="24"/>
          <w:lang w:val="en-IN"/>
        </w:rPr>
        <w:t xml:space="preserve"> are used for design and simulation activities. Functional correctness is assessed through testbench scenarios and waveform analysis. The project provides a foundation for reliable interrupt management in processor-based and embedded systems.</w:t>
      </w:r>
    </w:p>
    <w:p w14:paraId="34D9ED9F" w14:textId="77777777" w:rsidR="00CE035C" w:rsidRPr="008707BF" w:rsidRDefault="00CE035C" w:rsidP="008707BF">
      <w:pPr>
        <w:rPr>
          <w:rFonts w:ascii="Consolas" w:hAnsi="Consolas"/>
          <w:sz w:val="18"/>
          <w:szCs w:val="18"/>
        </w:rPr>
      </w:pPr>
    </w:p>
    <w:sectPr w:rsidR="00CE035C" w:rsidRPr="008707BF" w:rsidSect="00034616">
      <w:footerReference w:type="defaul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861E6" w14:textId="77777777" w:rsidR="0001455A" w:rsidRDefault="0001455A">
      <w:pPr>
        <w:spacing w:after="0" w:line="240" w:lineRule="auto"/>
      </w:pPr>
      <w:r>
        <w:separator/>
      </w:r>
    </w:p>
  </w:endnote>
  <w:endnote w:type="continuationSeparator" w:id="0">
    <w:p w14:paraId="0F97D4F9" w14:textId="77777777" w:rsidR="0001455A" w:rsidRDefault="00014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62D3" w14:textId="77777777" w:rsidR="001F1B46" w:rsidRDefault="004A76AD">
    <w:pPr>
      <w:pStyle w:val="Footer"/>
      <w:jc w:val="center"/>
    </w:pPr>
    <w:r>
      <w:t xml:space="preserve">Page </w:t>
    </w:r>
    <w:r>
      <w:fldChar w:fldCharType="begin"/>
    </w:r>
    <w:r>
      <w:instrText xml:space="preserve"> PAGE </w:instrText>
    </w:r>
    <w:r>
      <w:fldChar w:fldCharType="separate"/>
    </w:r>
    <w:r w:rsidR="00D119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46D22" w14:textId="77777777" w:rsidR="0001455A" w:rsidRDefault="0001455A">
      <w:pPr>
        <w:spacing w:after="0" w:line="240" w:lineRule="auto"/>
      </w:pPr>
      <w:r>
        <w:separator/>
      </w:r>
    </w:p>
  </w:footnote>
  <w:footnote w:type="continuationSeparator" w:id="0">
    <w:p w14:paraId="55E08E8D" w14:textId="77777777" w:rsidR="0001455A" w:rsidRDefault="00014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B1C69"/>
    <w:multiLevelType w:val="multilevel"/>
    <w:tmpl w:val="42AE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E27FC"/>
    <w:multiLevelType w:val="multilevel"/>
    <w:tmpl w:val="732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E64F2"/>
    <w:multiLevelType w:val="multilevel"/>
    <w:tmpl w:val="C61E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C332F"/>
    <w:multiLevelType w:val="multilevel"/>
    <w:tmpl w:val="B87E4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993FCA"/>
    <w:multiLevelType w:val="multilevel"/>
    <w:tmpl w:val="F388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67C81"/>
    <w:multiLevelType w:val="multilevel"/>
    <w:tmpl w:val="8D8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B5DE0"/>
    <w:multiLevelType w:val="multilevel"/>
    <w:tmpl w:val="61708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FC1808"/>
    <w:multiLevelType w:val="multilevel"/>
    <w:tmpl w:val="4F3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C06F0"/>
    <w:multiLevelType w:val="multilevel"/>
    <w:tmpl w:val="A464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AC285F"/>
    <w:multiLevelType w:val="hybridMultilevel"/>
    <w:tmpl w:val="F1A25FDA"/>
    <w:lvl w:ilvl="0" w:tplc="CCE055FA">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3E758F"/>
    <w:multiLevelType w:val="multilevel"/>
    <w:tmpl w:val="868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C7D5D"/>
    <w:multiLevelType w:val="multilevel"/>
    <w:tmpl w:val="496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A2F9C"/>
    <w:multiLevelType w:val="multilevel"/>
    <w:tmpl w:val="829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74AB5"/>
    <w:multiLevelType w:val="multilevel"/>
    <w:tmpl w:val="9AD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D10CE"/>
    <w:multiLevelType w:val="hybridMultilevel"/>
    <w:tmpl w:val="F1C0EB7C"/>
    <w:lvl w:ilvl="0" w:tplc="5A52863A">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9523C0"/>
    <w:multiLevelType w:val="multilevel"/>
    <w:tmpl w:val="7EA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734474">
    <w:abstractNumId w:val="8"/>
  </w:num>
  <w:num w:numId="2" w16cid:durableId="691301971">
    <w:abstractNumId w:val="6"/>
  </w:num>
  <w:num w:numId="3" w16cid:durableId="1081214417">
    <w:abstractNumId w:val="5"/>
  </w:num>
  <w:num w:numId="4" w16cid:durableId="260991715">
    <w:abstractNumId w:val="4"/>
  </w:num>
  <w:num w:numId="5" w16cid:durableId="507595283">
    <w:abstractNumId w:val="7"/>
  </w:num>
  <w:num w:numId="6" w16cid:durableId="1522552938">
    <w:abstractNumId w:val="3"/>
  </w:num>
  <w:num w:numId="7" w16cid:durableId="168374039">
    <w:abstractNumId w:val="2"/>
  </w:num>
  <w:num w:numId="8" w16cid:durableId="1094671227">
    <w:abstractNumId w:val="1"/>
  </w:num>
  <w:num w:numId="9" w16cid:durableId="1872721292">
    <w:abstractNumId w:val="0"/>
  </w:num>
  <w:num w:numId="10" w16cid:durableId="977613089">
    <w:abstractNumId w:val="15"/>
  </w:num>
  <w:num w:numId="11" w16cid:durableId="1499152653">
    <w:abstractNumId w:val="20"/>
  </w:num>
  <w:num w:numId="12" w16cid:durableId="1775857983">
    <w:abstractNumId w:val="24"/>
  </w:num>
  <w:num w:numId="13" w16cid:durableId="355009132">
    <w:abstractNumId w:val="16"/>
  </w:num>
  <w:num w:numId="14" w16cid:durableId="1499035249">
    <w:abstractNumId w:val="10"/>
  </w:num>
  <w:num w:numId="15" w16cid:durableId="898517891">
    <w:abstractNumId w:val="9"/>
  </w:num>
  <w:num w:numId="16" w16cid:durableId="585112559">
    <w:abstractNumId w:val="18"/>
  </w:num>
  <w:num w:numId="17" w16cid:durableId="303703209">
    <w:abstractNumId w:val="23"/>
  </w:num>
  <w:num w:numId="18" w16cid:durableId="211159599">
    <w:abstractNumId w:val="12"/>
  </w:num>
  <w:num w:numId="19" w16cid:durableId="1698970262">
    <w:abstractNumId w:val="19"/>
  </w:num>
  <w:num w:numId="20" w16cid:durableId="2057460076">
    <w:abstractNumId w:val="11"/>
  </w:num>
  <w:num w:numId="21" w16cid:durableId="1678144468">
    <w:abstractNumId w:val="21"/>
  </w:num>
  <w:num w:numId="22" w16cid:durableId="618073469">
    <w:abstractNumId w:val="17"/>
  </w:num>
  <w:num w:numId="23" w16cid:durableId="1412462114">
    <w:abstractNumId w:val="22"/>
  </w:num>
  <w:num w:numId="24" w16cid:durableId="1822696424">
    <w:abstractNumId w:val="14"/>
  </w:num>
  <w:num w:numId="25" w16cid:durableId="18084740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55A"/>
    <w:rsid w:val="00014971"/>
    <w:rsid w:val="000203E8"/>
    <w:rsid w:val="00034616"/>
    <w:rsid w:val="00045B8D"/>
    <w:rsid w:val="0006063C"/>
    <w:rsid w:val="000B78FA"/>
    <w:rsid w:val="00100D76"/>
    <w:rsid w:val="001441F2"/>
    <w:rsid w:val="0015074B"/>
    <w:rsid w:val="00156638"/>
    <w:rsid w:val="001D66E1"/>
    <w:rsid w:val="001E7EBF"/>
    <w:rsid w:val="001F0BD7"/>
    <w:rsid w:val="001F1B46"/>
    <w:rsid w:val="00207C32"/>
    <w:rsid w:val="00264AC4"/>
    <w:rsid w:val="0026768E"/>
    <w:rsid w:val="0027661E"/>
    <w:rsid w:val="0029639D"/>
    <w:rsid w:val="00326F90"/>
    <w:rsid w:val="003A1DB9"/>
    <w:rsid w:val="004A76AD"/>
    <w:rsid w:val="004C147B"/>
    <w:rsid w:val="00543DE7"/>
    <w:rsid w:val="00566F19"/>
    <w:rsid w:val="005752BC"/>
    <w:rsid w:val="005977FA"/>
    <w:rsid w:val="005D1FE1"/>
    <w:rsid w:val="0060566D"/>
    <w:rsid w:val="00685BE7"/>
    <w:rsid w:val="006B4828"/>
    <w:rsid w:val="007C4C78"/>
    <w:rsid w:val="00854528"/>
    <w:rsid w:val="008707BF"/>
    <w:rsid w:val="008F519B"/>
    <w:rsid w:val="0099069B"/>
    <w:rsid w:val="009E1A15"/>
    <w:rsid w:val="00A5635C"/>
    <w:rsid w:val="00A67CB7"/>
    <w:rsid w:val="00AA1D8D"/>
    <w:rsid w:val="00AC517C"/>
    <w:rsid w:val="00AD1E9B"/>
    <w:rsid w:val="00AE13A5"/>
    <w:rsid w:val="00B47730"/>
    <w:rsid w:val="00BB0432"/>
    <w:rsid w:val="00CA667A"/>
    <w:rsid w:val="00CB0664"/>
    <w:rsid w:val="00CC3BC3"/>
    <w:rsid w:val="00CE035C"/>
    <w:rsid w:val="00D11917"/>
    <w:rsid w:val="00EA5050"/>
    <w:rsid w:val="00F4159A"/>
    <w:rsid w:val="00F65745"/>
    <w:rsid w:val="00F82963"/>
    <w:rsid w:val="00FB28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7B91B"/>
  <w14:defaultImageDpi w14:val="300"/>
  <w15:docId w15:val="{AE27FE17-2F9E-417C-9377-074EDA394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E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3685</Words>
  <Characters>21007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Teja Reddy</cp:lastModifiedBy>
  <cp:revision>2</cp:revision>
  <dcterms:created xsi:type="dcterms:W3CDTF">2026-10-11T05:23:00Z</dcterms:created>
  <dcterms:modified xsi:type="dcterms:W3CDTF">2026-10-11T05:23:00Z</dcterms:modified>
  <cp:category/>
</cp:coreProperties>
</file>